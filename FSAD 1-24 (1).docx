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3523" w14:textId="77777777" w:rsidR="00267DC9" w:rsidRDefault="00267DC9" w:rsidP="00267DC9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271832C" wp14:editId="27C1EB3B">
            <wp:extent cx="2955124" cy="1253573"/>
            <wp:effectExtent l="0" t="0" r="0" b="0"/>
            <wp:docPr id="3544939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958F4" w14:textId="77777777" w:rsidR="00267DC9" w:rsidRDefault="00267DC9" w:rsidP="00267DC9">
      <w:pPr>
        <w:tabs>
          <w:tab w:val="left" w:pos="6731"/>
        </w:tabs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School of Computing</w:t>
      </w:r>
    </w:p>
    <w:p w14:paraId="70966F4A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Department of Computer Science and Engineering</w:t>
      </w:r>
    </w:p>
    <w:p w14:paraId="5638643D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 xml:space="preserve">ACADEMIC YEAR: 2025-26 </w:t>
      </w:r>
    </w:p>
    <w:p w14:paraId="4C6A69D3" w14:textId="77777777" w:rsidR="00267DC9" w:rsidRDefault="00267DC9" w:rsidP="00267DC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(WINTER SEMESTER)</w:t>
      </w:r>
    </w:p>
    <w:p w14:paraId="7D50781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1C7615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  <w:u w:val="single"/>
        </w:rPr>
      </w:pPr>
      <w:r>
        <w:rPr>
          <w:rFonts w:ascii="Cambria" w:eastAsia="Cambria" w:hAnsi="Cambria" w:cs="Cambria"/>
          <w:color w:val="000000"/>
          <w:sz w:val="36"/>
          <w:szCs w:val="36"/>
          <w:u w:val="single"/>
        </w:rPr>
        <w:t xml:space="preserve">LAB RECORD </w:t>
      </w:r>
    </w:p>
    <w:p w14:paraId="45EAC830" w14:textId="77777777" w:rsidR="00267DC9" w:rsidRDefault="00267DC9" w:rsidP="00267DC9">
      <w:pPr>
        <w:pStyle w:val="Heading1"/>
        <w:jc w:val="center"/>
        <w:rPr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10211CS224 - Full Stack Application Development</w:t>
      </w:r>
    </w:p>
    <w:p w14:paraId="5B0EBAFE" w14:textId="77777777" w:rsidR="00267DC9" w:rsidRDefault="00267DC9" w:rsidP="00267DC9"/>
    <w:p w14:paraId="5F288F2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208555C" w14:textId="43837E92" w:rsidR="00267DC9" w:rsidRPr="00550F4A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  <w:lang w:val="en-IN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NAME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 w:rsidR="00550F4A">
        <w:rPr>
          <w:rFonts w:ascii="Cambria" w:eastAsia="Cambria" w:hAnsi="Cambria" w:cs="Cambria"/>
          <w:color w:val="17365D"/>
          <w:sz w:val="28"/>
          <w:szCs w:val="28"/>
        </w:rPr>
        <w:t>K. LIKITH KUMAR</w:t>
      </w: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n-IN"/>
        </w:rPr>
        <w:tab/>
      </w:r>
    </w:p>
    <w:p w14:paraId="04BF78E0" w14:textId="47EFB64C" w:rsidR="00267DC9" w:rsidRPr="00550F4A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  <w:lang w:val="es-ES"/>
        </w:rPr>
      </w:pP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  <w:t>VTU.NO</w:t>
      </w: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  <w:tab/>
        <w:t xml:space="preserve">: </w:t>
      </w:r>
      <w:r w:rsidRPr="00550F4A">
        <w:rPr>
          <w:rFonts w:ascii="Cambria" w:eastAsia="Cambria" w:hAnsi="Cambria" w:cs="Cambria"/>
          <w:color w:val="17365D"/>
          <w:sz w:val="28"/>
          <w:szCs w:val="28"/>
          <w:lang w:val="es-ES"/>
        </w:rPr>
        <w:t>2</w:t>
      </w:r>
      <w:r w:rsidR="00550F4A" w:rsidRPr="00550F4A">
        <w:rPr>
          <w:rFonts w:ascii="Cambria" w:eastAsia="Cambria" w:hAnsi="Cambria" w:cs="Cambria"/>
          <w:color w:val="17365D"/>
          <w:sz w:val="28"/>
          <w:szCs w:val="28"/>
          <w:lang w:val="es-ES"/>
        </w:rPr>
        <w:t>474</w:t>
      </w:r>
      <w:r w:rsidR="00550F4A">
        <w:rPr>
          <w:rFonts w:ascii="Cambria" w:eastAsia="Cambria" w:hAnsi="Cambria" w:cs="Cambria"/>
          <w:color w:val="17365D"/>
          <w:sz w:val="28"/>
          <w:szCs w:val="28"/>
          <w:lang w:val="es-ES"/>
        </w:rPr>
        <w:t>2</w:t>
      </w:r>
    </w:p>
    <w:p w14:paraId="408CE3AB" w14:textId="4B45BAB1" w:rsidR="00267DC9" w:rsidRPr="00550F4A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firstLine="720"/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</w:pP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  <w:t>REG.NO</w:t>
      </w: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  <w:tab/>
        <w:t xml:space="preserve">: </w:t>
      </w:r>
      <w:r w:rsidRPr="00550F4A">
        <w:rPr>
          <w:rFonts w:ascii="Cambria" w:eastAsia="Cambria" w:hAnsi="Cambria" w:cs="Cambria"/>
          <w:color w:val="17365D"/>
          <w:sz w:val="28"/>
          <w:szCs w:val="28"/>
          <w:lang w:val="es-ES"/>
        </w:rPr>
        <w:t>23UECS1</w:t>
      </w:r>
      <w:r w:rsidR="00550F4A">
        <w:rPr>
          <w:rFonts w:ascii="Cambria" w:eastAsia="Cambria" w:hAnsi="Cambria" w:cs="Cambria"/>
          <w:color w:val="17365D"/>
          <w:sz w:val="28"/>
          <w:szCs w:val="28"/>
          <w:lang w:val="es-ES"/>
        </w:rPr>
        <w:t>104</w:t>
      </w:r>
      <w:r w:rsidRPr="00550F4A">
        <w:rPr>
          <w:rFonts w:ascii="Cambria" w:eastAsia="Cambria" w:hAnsi="Cambria" w:cs="Cambria"/>
          <w:b/>
          <w:bCs/>
          <w:color w:val="17365D"/>
          <w:sz w:val="28"/>
          <w:szCs w:val="28"/>
          <w:lang w:val="es-ES"/>
        </w:rPr>
        <w:tab/>
      </w:r>
    </w:p>
    <w:p w14:paraId="7806FD18" w14:textId="77777777" w:rsidR="00267DC9" w:rsidRDefault="00267DC9" w:rsidP="00267DC9">
      <w:pPr>
        <w:spacing w:before="120" w:after="120" w:line="480" w:lineRule="auto"/>
        <w:ind w:firstLine="72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BRANCH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CSE(AI&amp;DS)</w:t>
      </w:r>
    </w:p>
    <w:p w14:paraId="3F288A17" w14:textId="77777777" w:rsidR="00267DC9" w:rsidRDefault="00267DC9" w:rsidP="00267DC9">
      <w:pPr>
        <w:spacing w:before="120" w:after="120" w:line="480" w:lineRule="auto"/>
        <w:ind w:left="540" w:firstLine="180"/>
        <w:rPr>
          <w:rFonts w:ascii="Cambria" w:eastAsia="Cambria" w:hAnsi="Cambria" w:cs="Cambria"/>
          <w:b/>
          <w:bC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YEAR/SEM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3rd year, 6th sem</w:t>
      </w:r>
    </w:p>
    <w:p w14:paraId="447A4B50" w14:textId="35D658B5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>SLOT</w:t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</w:r>
      <w:r>
        <w:rPr>
          <w:rFonts w:ascii="Cambria" w:eastAsia="Cambria" w:hAnsi="Cambria" w:cs="Cambria"/>
          <w:b/>
          <w:bCs/>
          <w:color w:val="17365D"/>
          <w:sz w:val="28"/>
          <w:szCs w:val="28"/>
        </w:rPr>
        <w:tab/>
        <w:t xml:space="preserve">: </w:t>
      </w:r>
      <w:r>
        <w:rPr>
          <w:rFonts w:ascii="Cambria" w:eastAsia="Cambria" w:hAnsi="Cambria" w:cs="Cambria"/>
          <w:color w:val="17365D"/>
          <w:sz w:val="28"/>
          <w:szCs w:val="28"/>
        </w:rPr>
        <w:t>E2</w:t>
      </w:r>
    </w:p>
    <w:p w14:paraId="7CBBC1A1" w14:textId="77777777" w:rsid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0590A988" w14:textId="77777777" w:rsidR="00267DC9" w:rsidRPr="00267DC9" w:rsidRDefault="00267DC9" w:rsidP="00267DC9">
      <w:pPr>
        <w:pBdr>
          <w:top w:val="nil"/>
          <w:left w:val="nil"/>
          <w:bottom w:val="nil"/>
          <w:right w:val="nil"/>
          <w:between w:val="nil"/>
        </w:pBdr>
        <w:spacing w:before="120" w:after="120" w:line="480" w:lineRule="auto"/>
        <w:ind w:left="540" w:firstLine="180"/>
        <w:rPr>
          <w:rFonts w:ascii="Cambria" w:eastAsia="Cambria" w:hAnsi="Cambria" w:cs="Cambria"/>
          <w:color w:val="17365D"/>
          <w:sz w:val="28"/>
          <w:szCs w:val="28"/>
        </w:rPr>
      </w:pPr>
    </w:p>
    <w:p w14:paraId="22A80798" w14:textId="77777777" w:rsidR="00267DC9" w:rsidRDefault="00267DC9" w:rsidP="00267DC9">
      <w:pPr>
        <w:jc w:val="center"/>
        <w:rPr>
          <w:sz w:val="32"/>
          <w:szCs w:val="32"/>
        </w:rPr>
      </w:pPr>
      <w:r>
        <w:rPr>
          <w:b/>
          <w:bCs/>
          <w:color w:val="001F5F"/>
          <w:sz w:val="32"/>
          <w:szCs w:val="32"/>
        </w:rPr>
        <w:lastRenderedPageBreak/>
        <w:t>10211CS224 - Full Stack Application Development</w:t>
      </w:r>
    </w:p>
    <w:p w14:paraId="2338094B" w14:textId="77777777" w:rsidR="00267DC9" w:rsidRDefault="00267DC9" w:rsidP="00267D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CONTENTS</w:t>
      </w:r>
    </w:p>
    <w:tbl>
      <w:tblPr>
        <w:tblW w:w="98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5"/>
        <w:gridCol w:w="1350"/>
        <w:gridCol w:w="7456"/>
      </w:tblGrid>
      <w:tr w:rsidR="00267DC9" w14:paraId="68C3F4BA" w14:textId="77777777" w:rsidTr="00FE4C20">
        <w:trPr>
          <w:jc w:val="center"/>
        </w:trPr>
        <w:tc>
          <w:tcPr>
            <w:tcW w:w="1055" w:type="dxa"/>
          </w:tcPr>
          <w:p w14:paraId="37C94921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40074A62" w14:textId="77777777" w:rsidR="00267DC9" w:rsidRDefault="00267DC9" w:rsidP="00FE4C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456" w:type="dxa"/>
          </w:tcPr>
          <w:p w14:paraId="72BD71CF" w14:textId="77777777" w:rsidR="00267DC9" w:rsidRDefault="00267DC9" w:rsidP="00FE4C20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267DC9" w14:paraId="76ADEFDE" w14:textId="77777777" w:rsidTr="00FE4C20">
        <w:trPr>
          <w:jc w:val="center"/>
        </w:trPr>
        <w:tc>
          <w:tcPr>
            <w:tcW w:w="1055" w:type="dxa"/>
          </w:tcPr>
          <w:p w14:paraId="40907E6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4D1DE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06-01-2026</w:t>
            </w:r>
          </w:p>
        </w:tc>
        <w:tc>
          <w:tcPr>
            <w:tcW w:w="7456" w:type="dxa"/>
          </w:tcPr>
          <w:p w14:paraId="6381693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267DC9" w14:paraId="0C1D7638" w14:textId="77777777" w:rsidTr="00FE4C20">
        <w:trPr>
          <w:jc w:val="center"/>
        </w:trPr>
        <w:tc>
          <w:tcPr>
            <w:tcW w:w="1055" w:type="dxa"/>
          </w:tcPr>
          <w:p w14:paraId="09D811C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12F027E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07-01-2026</w:t>
            </w:r>
          </w:p>
        </w:tc>
        <w:tc>
          <w:tcPr>
            <w:tcW w:w="7456" w:type="dxa"/>
          </w:tcPr>
          <w:p w14:paraId="437F77A3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267DC9" w14:paraId="653A31D3" w14:textId="77777777" w:rsidTr="00FE4C20">
        <w:trPr>
          <w:jc w:val="center"/>
        </w:trPr>
        <w:tc>
          <w:tcPr>
            <w:tcW w:w="1055" w:type="dxa"/>
          </w:tcPr>
          <w:p w14:paraId="614CF93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00A5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28-01-2026</w:t>
            </w:r>
          </w:p>
        </w:tc>
        <w:tc>
          <w:tcPr>
            <w:tcW w:w="7456" w:type="dxa"/>
          </w:tcPr>
          <w:p w14:paraId="70CC35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267DC9" w14:paraId="5529DB60" w14:textId="77777777" w:rsidTr="00FE4C20">
        <w:trPr>
          <w:jc w:val="center"/>
        </w:trPr>
        <w:tc>
          <w:tcPr>
            <w:tcW w:w="1055" w:type="dxa"/>
          </w:tcPr>
          <w:p w14:paraId="049658D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6DA631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317DA9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267DC9" w14:paraId="2C8208E7" w14:textId="77777777" w:rsidTr="00FE4C20">
        <w:trPr>
          <w:jc w:val="center"/>
        </w:trPr>
        <w:tc>
          <w:tcPr>
            <w:tcW w:w="1055" w:type="dxa"/>
          </w:tcPr>
          <w:p w14:paraId="41D1C9C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36408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04-02-2026</w:t>
            </w:r>
          </w:p>
        </w:tc>
        <w:tc>
          <w:tcPr>
            <w:tcW w:w="7456" w:type="dxa"/>
          </w:tcPr>
          <w:p w14:paraId="4455D96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267DC9" w14:paraId="08EBCC7F" w14:textId="77777777" w:rsidTr="00FE4C20">
        <w:trPr>
          <w:jc w:val="center"/>
        </w:trPr>
        <w:tc>
          <w:tcPr>
            <w:tcW w:w="1055" w:type="dxa"/>
          </w:tcPr>
          <w:p w14:paraId="139C6082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12F25D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10-02-2026</w:t>
            </w:r>
          </w:p>
        </w:tc>
        <w:tc>
          <w:tcPr>
            <w:tcW w:w="7456" w:type="dxa"/>
          </w:tcPr>
          <w:p w14:paraId="38CC191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267DC9" w14:paraId="1F8E7EEC" w14:textId="77777777" w:rsidTr="00FE4C20">
        <w:trPr>
          <w:jc w:val="center"/>
        </w:trPr>
        <w:tc>
          <w:tcPr>
            <w:tcW w:w="1055" w:type="dxa"/>
          </w:tcPr>
          <w:p w14:paraId="5910D3A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5941A8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7456" w:type="dxa"/>
          </w:tcPr>
          <w:p w14:paraId="4DCBD3F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267DC9" w14:paraId="441C835C" w14:textId="77777777" w:rsidTr="00FE4C20">
        <w:trPr>
          <w:jc w:val="center"/>
        </w:trPr>
        <w:tc>
          <w:tcPr>
            <w:tcW w:w="1055" w:type="dxa"/>
          </w:tcPr>
          <w:p w14:paraId="38A7EA5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D5035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17-02-2026</w:t>
            </w:r>
          </w:p>
        </w:tc>
        <w:tc>
          <w:tcPr>
            <w:tcW w:w="7456" w:type="dxa"/>
          </w:tcPr>
          <w:p w14:paraId="32ECDE64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267DC9" w14:paraId="50BBBE3A" w14:textId="77777777" w:rsidTr="00FE4C20">
        <w:trPr>
          <w:jc w:val="center"/>
        </w:trPr>
        <w:tc>
          <w:tcPr>
            <w:tcW w:w="1055" w:type="dxa"/>
          </w:tcPr>
          <w:p w14:paraId="14E842E1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D5A7F24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18-02-2026</w:t>
            </w:r>
          </w:p>
        </w:tc>
        <w:tc>
          <w:tcPr>
            <w:tcW w:w="7456" w:type="dxa"/>
          </w:tcPr>
          <w:p w14:paraId="03CC53E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267DC9" w14:paraId="4F82500F" w14:textId="77777777" w:rsidTr="00FE4C20">
        <w:trPr>
          <w:jc w:val="center"/>
        </w:trPr>
        <w:tc>
          <w:tcPr>
            <w:tcW w:w="1055" w:type="dxa"/>
          </w:tcPr>
          <w:p w14:paraId="4D7D93D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9D274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25-02-2026</w:t>
            </w:r>
          </w:p>
        </w:tc>
        <w:tc>
          <w:tcPr>
            <w:tcW w:w="7456" w:type="dxa"/>
          </w:tcPr>
          <w:p w14:paraId="58F87A8D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267DC9" w14:paraId="29D84F86" w14:textId="77777777" w:rsidTr="00FE4C20">
        <w:trPr>
          <w:jc w:val="center"/>
        </w:trPr>
        <w:tc>
          <w:tcPr>
            <w:tcW w:w="1055" w:type="dxa"/>
          </w:tcPr>
          <w:p w14:paraId="55462B4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FF86A0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26-02-2023</w:t>
            </w:r>
          </w:p>
        </w:tc>
        <w:tc>
          <w:tcPr>
            <w:tcW w:w="7456" w:type="dxa"/>
          </w:tcPr>
          <w:p w14:paraId="7809C50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267DC9" w14:paraId="6C62F39A" w14:textId="77777777" w:rsidTr="00FE4C20">
        <w:trPr>
          <w:jc w:val="center"/>
        </w:trPr>
        <w:tc>
          <w:tcPr>
            <w:tcW w:w="1055" w:type="dxa"/>
          </w:tcPr>
          <w:p w14:paraId="6A6F8126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2BA74D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7456" w:type="dxa"/>
          </w:tcPr>
          <w:p w14:paraId="5621DE8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267DC9" w14:paraId="5B43136D" w14:textId="77777777" w:rsidTr="00FE4C20">
        <w:trPr>
          <w:jc w:val="center"/>
        </w:trPr>
        <w:tc>
          <w:tcPr>
            <w:tcW w:w="1055" w:type="dxa"/>
          </w:tcPr>
          <w:p w14:paraId="2B283FE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2741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04-03-2026</w:t>
            </w:r>
          </w:p>
        </w:tc>
        <w:tc>
          <w:tcPr>
            <w:tcW w:w="7456" w:type="dxa"/>
          </w:tcPr>
          <w:p w14:paraId="770D7B60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267DC9" w14:paraId="457791DF" w14:textId="77777777" w:rsidTr="00FE4C20">
        <w:trPr>
          <w:jc w:val="center"/>
        </w:trPr>
        <w:tc>
          <w:tcPr>
            <w:tcW w:w="1055" w:type="dxa"/>
          </w:tcPr>
          <w:p w14:paraId="374D18A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B8D47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10-03-2026</w:t>
            </w:r>
          </w:p>
        </w:tc>
        <w:tc>
          <w:tcPr>
            <w:tcW w:w="7456" w:type="dxa"/>
          </w:tcPr>
          <w:p w14:paraId="04BC4389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267DC9" w14:paraId="2105D84A" w14:textId="77777777" w:rsidTr="00FE4C20">
        <w:trPr>
          <w:jc w:val="center"/>
        </w:trPr>
        <w:tc>
          <w:tcPr>
            <w:tcW w:w="1055" w:type="dxa"/>
          </w:tcPr>
          <w:p w14:paraId="1723ED3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84FD1E2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11-03-2026</w:t>
            </w:r>
          </w:p>
        </w:tc>
        <w:tc>
          <w:tcPr>
            <w:tcW w:w="7456" w:type="dxa"/>
          </w:tcPr>
          <w:p w14:paraId="0933BDD2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267DC9" w14:paraId="00B9690F" w14:textId="77777777" w:rsidTr="00FE4C20">
        <w:trPr>
          <w:jc w:val="center"/>
        </w:trPr>
        <w:tc>
          <w:tcPr>
            <w:tcW w:w="1055" w:type="dxa"/>
          </w:tcPr>
          <w:p w14:paraId="78474ECB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2A6BFA0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17-03-2026</w:t>
            </w:r>
          </w:p>
        </w:tc>
        <w:tc>
          <w:tcPr>
            <w:tcW w:w="7456" w:type="dxa"/>
          </w:tcPr>
          <w:p w14:paraId="32123CF6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267DC9" w14:paraId="4D24F067" w14:textId="77777777" w:rsidTr="00FE4C20">
        <w:trPr>
          <w:jc w:val="center"/>
        </w:trPr>
        <w:tc>
          <w:tcPr>
            <w:tcW w:w="1055" w:type="dxa"/>
          </w:tcPr>
          <w:p w14:paraId="6400270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4E756A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18-03-2026</w:t>
            </w:r>
          </w:p>
        </w:tc>
        <w:tc>
          <w:tcPr>
            <w:tcW w:w="7456" w:type="dxa"/>
          </w:tcPr>
          <w:p w14:paraId="69F3E85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267DC9" w14:paraId="0050B601" w14:textId="77777777" w:rsidTr="00FE4C20">
        <w:trPr>
          <w:jc w:val="center"/>
        </w:trPr>
        <w:tc>
          <w:tcPr>
            <w:tcW w:w="1055" w:type="dxa"/>
          </w:tcPr>
          <w:p w14:paraId="1D276BFF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C66E18B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24-03-2026</w:t>
            </w:r>
          </w:p>
        </w:tc>
        <w:tc>
          <w:tcPr>
            <w:tcW w:w="7456" w:type="dxa"/>
          </w:tcPr>
          <w:p w14:paraId="61E7450C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267DC9" w14:paraId="3BE9D59A" w14:textId="77777777" w:rsidTr="00FE4C20">
        <w:trPr>
          <w:jc w:val="center"/>
        </w:trPr>
        <w:tc>
          <w:tcPr>
            <w:tcW w:w="1055" w:type="dxa"/>
          </w:tcPr>
          <w:p w14:paraId="3362F345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1B6CA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7456" w:type="dxa"/>
          </w:tcPr>
          <w:p w14:paraId="1524B2BE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267DC9" w14:paraId="5FFFD4C5" w14:textId="77777777" w:rsidTr="00FE4C20">
        <w:trPr>
          <w:jc w:val="center"/>
        </w:trPr>
        <w:tc>
          <w:tcPr>
            <w:tcW w:w="1055" w:type="dxa"/>
          </w:tcPr>
          <w:p w14:paraId="14B43FBA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1FD80AF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01-04-2026</w:t>
            </w:r>
          </w:p>
        </w:tc>
        <w:tc>
          <w:tcPr>
            <w:tcW w:w="7456" w:type="dxa"/>
          </w:tcPr>
          <w:p w14:paraId="553EA9A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267DC9" w14:paraId="573EC538" w14:textId="77777777" w:rsidTr="00FE4C20">
        <w:trPr>
          <w:jc w:val="center"/>
        </w:trPr>
        <w:tc>
          <w:tcPr>
            <w:tcW w:w="1055" w:type="dxa"/>
          </w:tcPr>
          <w:p w14:paraId="749266A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77F8E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7456" w:type="dxa"/>
          </w:tcPr>
          <w:p w14:paraId="28942AE8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267DC9" w14:paraId="56A7BB9C" w14:textId="77777777" w:rsidTr="00FE4C20">
        <w:trPr>
          <w:jc w:val="center"/>
        </w:trPr>
        <w:tc>
          <w:tcPr>
            <w:tcW w:w="1055" w:type="dxa"/>
          </w:tcPr>
          <w:p w14:paraId="1E20E55D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0BE97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15-04-2026</w:t>
            </w:r>
          </w:p>
        </w:tc>
        <w:tc>
          <w:tcPr>
            <w:tcW w:w="7456" w:type="dxa"/>
          </w:tcPr>
          <w:p w14:paraId="37085B6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267DC9" w14:paraId="61D455BD" w14:textId="77777777" w:rsidTr="00FE4C20">
        <w:trPr>
          <w:jc w:val="center"/>
        </w:trPr>
        <w:tc>
          <w:tcPr>
            <w:tcW w:w="1055" w:type="dxa"/>
          </w:tcPr>
          <w:p w14:paraId="7BD54229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80DB7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21-04-2026</w:t>
            </w:r>
          </w:p>
        </w:tc>
        <w:tc>
          <w:tcPr>
            <w:tcW w:w="7456" w:type="dxa"/>
          </w:tcPr>
          <w:p w14:paraId="3012F1D5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267DC9" w14:paraId="464780C2" w14:textId="77777777" w:rsidTr="00FE4C20">
        <w:trPr>
          <w:jc w:val="center"/>
        </w:trPr>
        <w:tc>
          <w:tcPr>
            <w:tcW w:w="1055" w:type="dxa"/>
          </w:tcPr>
          <w:p w14:paraId="29EA19F0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4F1E3B5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28-04-2026</w:t>
            </w:r>
          </w:p>
        </w:tc>
        <w:tc>
          <w:tcPr>
            <w:tcW w:w="7456" w:type="dxa"/>
          </w:tcPr>
          <w:p w14:paraId="1EB9503A" w14:textId="77777777" w:rsidR="00267DC9" w:rsidRDefault="00267DC9" w:rsidP="00FE4C20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267DC9" w14:paraId="7077EA23" w14:textId="77777777" w:rsidTr="00FE4C20">
        <w:trPr>
          <w:trHeight w:val="369"/>
          <w:jc w:val="center"/>
        </w:trPr>
        <w:tc>
          <w:tcPr>
            <w:tcW w:w="1055" w:type="dxa"/>
          </w:tcPr>
          <w:p w14:paraId="40237B74" w14:textId="77777777" w:rsidR="00267DC9" w:rsidRDefault="00267DC9" w:rsidP="00267DC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C43D6FA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29-04-2026</w:t>
            </w:r>
          </w:p>
        </w:tc>
        <w:tc>
          <w:tcPr>
            <w:tcW w:w="7456" w:type="dxa"/>
          </w:tcPr>
          <w:p w14:paraId="419AF363" w14:textId="77777777" w:rsidR="00267DC9" w:rsidRDefault="00267DC9" w:rsidP="00FE4C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435E445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3AE683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7440FE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4378A69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530BE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55B425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E084B0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E04D6BB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DF4E10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744B18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3C05FA9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61DD9F8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DA7878C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78E9C3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37C3F1F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72E5DF4A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5003E19D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6C0A74D7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49E8343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419A3FC6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2C6965B5" w14:textId="77777777" w:rsidR="00267DC9" w:rsidRDefault="00267DC9" w:rsidP="00267DC9">
      <w:pPr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</w:p>
    <w:p w14:paraId="120FDEB7" w14:textId="77777777" w:rsidR="00267DC9" w:rsidRDefault="00267DC9">
      <w:pPr>
        <w:rPr>
          <w:rFonts w:ascii="Times New Roman" w:hAnsi="Times New Roman"/>
          <w:b/>
          <w:sz w:val="24"/>
        </w:rPr>
      </w:pPr>
    </w:p>
    <w:p w14:paraId="740B8847" w14:textId="689E0AC4" w:rsidR="00D64F23" w:rsidRDefault="007B348B">
      <w:r>
        <w:rPr>
          <w:rFonts w:ascii="Times New Roman" w:hAnsi="Times New Roman"/>
          <w:b/>
          <w:sz w:val="24"/>
        </w:rPr>
        <w:t>TASK QUESTION</w:t>
      </w:r>
    </w:p>
    <w:p w14:paraId="7977F43D" w14:textId="77777777" w:rsidR="00D64F23" w:rsidRDefault="007B348B">
      <w:r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</w:r>
      <w:r>
        <w:lastRenderedPageBreak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  <w:t xml:space="preserve">        .form-group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</w:r>
      <w:r>
        <w:lastRenderedPageBreak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lastRenderedPageBreak/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       .form-section, .table-section {</w:t>
      </w:r>
      <w:r>
        <w:br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&lt;h1&gt;🎓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</w:r>
      <w:r>
        <w:lastRenderedPageBreak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 type="email" id="email" name="email" placeholder="student@example.com" required&gt;</w:t>
      </w:r>
      <w:r>
        <w:br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  <w:t xml:space="preserve">                            &lt;option value="ECE"&gt;Electronics and Communication Engineering&lt;/option&gt;</w:t>
      </w:r>
      <w:r>
        <w:br/>
        <w:t xml:space="preserve">                            &lt;option value="EEE"&gt;Electrical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</w:r>
      <w:r>
        <w:lastRenderedPageBreak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  <w:t xml:space="preserve">                &lt;/div&gt;</w:t>
      </w:r>
      <w:r>
        <w:br/>
      </w:r>
      <w:r>
        <w:br/>
        <w:t xml:space="preserve">         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creating table:', error);</w:t>
      </w:r>
      <w:r>
        <w:br/>
      </w:r>
      <w:r>
        <w:lastRenderedPageBreak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Form validation</w:t>
      </w:r>
      <w:r>
        <w:br/>
        <w:t xml:space="preserve">        function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Date();</w:t>
      </w:r>
      <w:r>
        <w:br/>
        <w:t xml:space="preserve">                const age = Math.floor((today - dobDate) / (365.25 * 24 * 60 * 60 * 1000));</w:t>
      </w:r>
      <w:r>
        <w:br/>
      </w:r>
      <w:r>
        <w:lastRenderedPageBreak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</w:r>
      <w:r>
        <w:lastRenderedPageBreak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</w:r>
      <w:r>
        <w:lastRenderedPageBreak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</w:r>
      <w:r>
        <w:lastRenderedPageBreak/>
        <w:t xml:space="preserve">            if (confirm('Are you sure you want to delete all student records? 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document.getElementById('studentForm').addEventListene</w:t>
      </w:r>
    </w:p>
    <w:p w14:paraId="7F237CE9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50453932" w:rsidR="00D64F23" w:rsidRDefault="007B348B">
      <w:r>
        <w:br/>
      </w:r>
      <w:r>
        <w:br/>
      </w:r>
      <w:r w:rsidR="00C23528" w:rsidRPr="00C23528">
        <w:rPr>
          <w:noProof/>
        </w:rPr>
        <w:lastRenderedPageBreak/>
        <w:drawing>
          <wp:inline distT="0" distB="0" distL="0" distR="0" wp14:anchorId="0AB02223" wp14:editId="64386E9F">
            <wp:extent cx="6172200" cy="2625725"/>
            <wp:effectExtent l="0" t="0" r="0" b="3175"/>
            <wp:docPr id="134706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3ADDE14" w14:textId="77777777" w:rsidR="00D64F23" w:rsidRDefault="007B348B">
      <w:r>
        <w:br w:type="page"/>
      </w:r>
    </w:p>
    <w:p w14:paraId="602D6B1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590728F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2BC5139" w14:textId="77777777" w:rsidR="00D64F23" w:rsidRDefault="007B348B">
      <w:r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  <w:t xml:space="preserve">            color: #333;</w:t>
      </w:r>
      <w:r>
        <w:br/>
        <w:t xml:space="preserve">            line-height: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</w:r>
      <w:r>
        <w:lastRenderedPageBreak/>
        <w:t xml:space="preserve">            max-width: 1400px;</w:t>
      </w:r>
      <w:r>
        <w:br/>
        <w:t xml:space="preserve">            margin: 0 auto;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br/>
        <w:t xml:space="preserve">        .sidebar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.controls-section {</w:t>
      </w:r>
      <w:r>
        <w:br/>
        <w:t xml:space="preserve">            background: #f8f9fa;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input[type="text"]:focus,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       color: white;</w:t>
      </w:r>
      <w:r>
        <w:br/>
        <w:t xml:space="preserve">            border: none;</w:t>
      </w:r>
      <w:r>
        <w:br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.department-name {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</w:r>
      <w:r>
        <w:lastRenderedPageBreak/>
        <w:t xml:space="preserve">            }</w:t>
      </w:r>
      <w:r>
        <w:br/>
        <w:t xml:space="preserve">            </w:t>
      </w:r>
      <w:r>
        <w:br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&lt;h1&gt;📊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for="searchInput"&gt;🔍 Search by Name&lt;/label&gt;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for="departmentFilter"&gt;🏢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</w:r>
      <w:r>
        <w:lastRenderedPageBreak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             &lt;button onclick="sortByName('asc')"&gt;📝 Name A→Z&lt;/button&gt;</w:t>
      </w:r>
      <w:r>
        <w:br/>
        <w:t xml:space="preserve">                        &lt;button onclick="sortByName('desc')"&gt;📝 Name Z→A&lt;/button&gt;</w:t>
      </w:r>
      <w:r>
        <w:br/>
        <w:t xml:space="preserve">                        &lt;button onclick="sortByDOB('asc')"&gt;📅 DOB Youngest→Oldest&lt;/button&gt;</w:t>
      </w:r>
      <w:r>
        <w:br/>
        <w:t xml:space="preserve">                        &lt;button onclick="sortByDOB('desc')"&gt;📅 DOB Oldest→Youngest&lt;/button&gt;</w:t>
      </w:r>
      <w:r>
        <w:br/>
        <w:t xml:space="preserve">                        &lt;button class="secondary-btn" onclick="resetFilters()"&gt;🔄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br/>
        <w:t xml:space="preserve">                &lt;section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&lt;p&gt;📭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&lt;h3&gt;📈 Department Analytics&lt;/h3&gt;</w:t>
      </w:r>
      <w:r>
        <w:br/>
        <w:t xml:space="preserve">                    &lt;div id="departmentCounts"&gt;&lt;/div&gt;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</w:r>
      <w:r>
        <w:lastRenderedPageBreak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</w:r>
      <w:r>
        <w:lastRenderedPageBreak/>
        <w:t xml:space="preserve">                        { name: "Nancy Drew", email: "nancy@example.com", dob: "1999-05-17", department: "Mechanical", phone: "456-789-0124" },</w:t>
      </w:r>
      <w:r>
        <w:br/>
        <w:t xml:space="preserve">                        { name: "Oscar Wilde", email: "oscar@example.com", dob: "2001-12-01", department: "Civil", phone: "567-890-1235"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this.updateAnalytics();</w:t>
      </w:r>
      <w:r>
        <w:br/>
        <w:t xml:space="preserve">                this.highlightSearchResults(term);</w:t>
      </w:r>
      <w:r>
        <w:br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</w:r>
      <w:r>
        <w:lastRenderedPageBreak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renderTable() {</w:t>
      </w:r>
      <w:r>
        <w:br/>
        <w:t xml:space="preserve">                const tableBody = document.getElementById('tableBody');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</w:r>
      <w:r>
        <w:lastRenderedPageBreak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</w:r>
      <w:r>
        <w:lastRenderedPageBreak/>
        <w:t xml:space="preserve">            dashboard.sortByDOB(order);</w:t>
      </w:r>
      <w:r>
        <w:br/>
        <w:t xml:space="preserve">        }</w:t>
      </w:r>
      <w:r>
        <w:br/>
      </w:r>
      <w:r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5AFDD6A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6CE1D52" wp14:editId="6CED6B87">
            <wp:extent cx="54864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5D90F8C" w14:textId="77777777" w:rsidR="00D64F23" w:rsidRDefault="007B348B">
      <w:r>
        <w:br w:type="page"/>
      </w:r>
    </w:p>
    <w:p w14:paraId="23365D6E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1582BECB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3DE261F" w14:textId="77777777" w:rsidR="00D64F23" w:rsidRDefault="007B348B">
      <w:r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  <w:t xml:space="preserve">            --surface: rgba(30,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</w:r>
      <w:r>
        <w:lastRenderedPageBreak/>
        <w:t xml:space="preserve">            background: linear-gradient(to right, #a5b4fc, #818cf8);</w:t>
      </w:r>
      <w:r>
        <w:br/>
        <w:t xml:space="preserve">            -webkit-background-clip: text;</w:t>
      </w:r>
      <w:r>
        <w:br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</w:r>
      <w:r>
        <w:lastRenderedPageBreak/>
        <w:t xml:space="preserve">            color: var(--error);</w:t>
      </w:r>
      <w:r>
        <w:br/>
        <w:t xml:space="preserve">            font-size: 0.8rem;</w:t>
      </w:r>
      <w:r>
        <w:br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</w:r>
      <w:r>
        <w:lastRenderedPageBreak/>
        <w:t xml:space="preserve">            opacity: 0;</w:t>
      </w:r>
      <w:r>
        <w:br/>
        <w:t xml:space="preserve">            transition: all 0.3s;</w:t>
      </w:r>
      <w:r>
        <w:br/>
        <w:t xml:space="preserve">        }</w:t>
      </w:r>
      <w:r>
        <w:br/>
      </w:r>
      <w:r>
        <w:br/>
        <w:t xml:space="preserve">        .status-message.visible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{ transform: translateY(-10px); opacity: 0; }</w:t>
      </w:r>
      <w:r>
        <w:br/>
        <w:t xml:space="preserve">            to { transform: translateY(0); opacity: 1; }</w:t>
      </w:r>
      <w:r>
        <w:br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</w:r>
      <w:r>
        <w:lastRenderedPageBreak/>
        <w:t xml:space="preserve">    &lt;form id="loginForm" novalidate&gt;</w:t>
      </w:r>
      <w:r>
        <w:br/>
        <w:t xml:space="preserve">        &lt;div class="input-group"&gt;</w:t>
      </w:r>
      <w:r>
        <w:br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</w:r>
      <w:r>
        <w:lastRenderedPageBreak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  <w:t xml:space="preserve">        errorElement.classList.add('visible');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   statusMessage.classList.remove('visible', 'status-success', 'status-error');</w:t>
      </w:r>
      <w:r>
        <w:br/>
        <w:t xml:space="preserve">    };</w:t>
      </w:r>
      <w:r>
        <w:br/>
      </w:r>
      <w:r>
        <w:br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</w:r>
      <w:r>
        <w:lastRenderedPageBreak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lastRenderedPageBreak/>
        <w:br/>
        <w:t xml:space="preserve">    passwordInput.addEventListener('input', () =&gt; {</w:t>
      </w:r>
      <w:r>
        <w:br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>&lt;/script&gt;</w:t>
      </w:r>
      <w:r>
        <w:br/>
        <w:t>&lt;/body&gt;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25E1877D" w:rsidR="00D64F23" w:rsidRDefault="007B348B">
      <w:r>
        <w:br/>
      </w:r>
      <w:r>
        <w:br/>
      </w:r>
      <w:r w:rsidR="004B35C7" w:rsidRPr="004B35C7">
        <w:rPr>
          <w:noProof/>
        </w:rPr>
        <w:lastRenderedPageBreak/>
        <w:drawing>
          <wp:inline distT="0" distB="0" distL="0" distR="0" wp14:anchorId="58177E28" wp14:editId="42A965D3">
            <wp:extent cx="5486400" cy="5951220"/>
            <wp:effectExtent l="0" t="0" r="0" b="0"/>
            <wp:docPr id="123105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4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30EF36" w14:textId="77777777" w:rsidR="00D64F23" w:rsidRDefault="007B348B">
      <w:r>
        <w:br w:type="page"/>
      </w:r>
    </w:p>
    <w:p w14:paraId="4F55D64A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4BFD740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5594F3D" w14:textId="77777777" w:rsidR="00D64F23" w:rsidRDefault="007B348B">
      <w:r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9D85AD1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C20B8C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900px;</w:t>
      </w:r>
      <w:r>
        <w:br/>
        <w:t xml:space="preserve">            margin: 0 auto;</w:t>
      </w:r>
      <w:r>
        <w:br/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</w:r>
      <w:r>
        <w:lastRenderedPageBreak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</w:r>
      <w:r>
        <w:lastRenderedPageBreak/>
        <w:t xml:space="preserve">            font-weight: bold;</w:t>
      </w:r>
      <w:r>
        <w:br/>
        <w:t xml:space="preserve">            font-size: 0.8rem;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&lt;h1&gt;📦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&lt;td&gt;Phone&lt;/td&gt;</w:t>
      </w:r>
      <w:r>
        <w:br/>
      </w:r>
      <w:r>
        <w:lastRenderedPageBreak/>
        <w:t xml:space="preserve">                    &lt;td&gt;2&lt;/td&gt;</w:t>
      </w:r>
      <w:r>
        <w:br/>
        <w:t xml:space="preserve">                    &lt;td&gt;$1,000.00&lt;/td&gt;</w:t>
      </w:r>
      <w:r>
        <w:br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</w:r>
      <w:r>
        <w:lastRenderedPageBreak/>
        <w:t xml:space="preserve">                    &lt;td&gt;Alice&lt;/td&gt;</w:t>
      </w:r>
      <w:r>
        <w:br/>
        <w:t xml:space="preserve">                    &lt;td&gt;2 orders&lt;/td&gt;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lastRenderedPageBreak/>
        <w:br/>
        <w:t>INSERT INTO Orders (order_id, customer_id, product_id, quantity, order_date) VALUES</w:t>
      </w:r>
      <w:r>
        <w:br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</w:r>
      <w:r>
        <w:lastRenderedPageBreak/>
        <w:t>) AS customer_orders</w:t>
      </w:r>
      <w:r>
        <w:br/>
        <w:t>ORDER BY order_count DESC</w:t>
      </w:r>
      <w:r>
        <w:br/>
        <w:t>LIMIT 1;</w:t>
      </w:r>
      <w:r>
        <w:br/>
      </w:r>
    </w:p>
    <w:p w14:paraId="2B5BEC43" w14:textId="25181EDB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763A3F8E" wp14:editId="31AC2E3D">
            <wp:extent cx="5486400" cy="2561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0839F6F" w14:textId="77777777" w:rsidR="00D64F23" w:rsidRDefault="007B348B">
      <w:r>
        <w:br w:type="page"/>
      </w:r>
    </w:p>
    <w:p w14:paraId="548817A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D6BF8C7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233B3CD" w14:textId="77777777" w:rsidR="00D64F23" w:rsidRDefault="007B348B">
      <w:r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  <w:t xml:space="preserve">            --text-main: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</w:r>
      <w:r>
        <w:lastRenderedPageBreak/>
        <w:t xml:space="preserve">            font-family: 'Inter', sans-serif;</w:t>
      </w:r>
      <w:r>
        <w:br/>
        <w:t xml:space="preserve">            background-color: var(--bg-color);</w:t>
      </w:r>
      <w:r>
        <w:br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  <w:t xml:space="preserve">            flex: 1;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lastRenderedPageBreak/>
        <w:br/>
        <w:t xml:space="preserve">        .icon {</w:t>
      </w:r>
      <w:r>
        <w:br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lastRenderedPageBreak/>
        <w:br/>
        <w:t xml:space="preserve">        input {</w:t>
      </w:r>
      <w:r>
        <w:br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border-radius: 0.5rem;</w:t>
      </w:r>
      <w:r>
        <w:br/>
      </w:r>
      <w:r>
        <w:lastRenderedPageBreak/>
        <w:t xml:space="preserve">            padding: 1.5rem;</w:t>
      </w:r>
      <w:r>
        <w:br/>
        <w:t xml:space="preserve">            font-family: monospace;</w:t>
      </w:r>
      <w:r>
        <w:br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class="icon"&gt;🧑‍💻&lt;/div&gt;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id="user-balance"&gt;1000.00&lt;/span&gt;&lt;/div&gt;</w:t>
      </w:r>
      <w:r>
        <w:br/>
      </w:r>
      <w:r>
        <w:lastRenderedPageBreak/>
        <w:t xml:space="preserve">        &lt;/div&gt;</w:t>
      </w:r>
      <w:r>
        <w:br/>
        <w:t xml:space="preserve">        &lt;div class="account-card" id="merchant-card"&gt;</w:t>
      </w:r>
      <w:r>
        <w:br/>
        <w:t xml:space="preserve">            &lt;div class="icon"&gt;👩‍💼&lt;/div&gt;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</w:r>
      <w:r>
        <w:lastRenderedPageBreak/>
        <w:t xml:space="preserve">                addLog('Please enter a valid amount.', 'error');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</w:r>
      <w:r>
        <w:lastRenderedPageBreak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3530B229" w:rsidR="00D64F23" w:rsidRDefault="007B348B">
      <w:r>
        <w:br/>
      </w:r>
      <w:r>
        <w:br/>
      </w:r>
      <w:r w:rsidR="004B35C7" w:rsidRPr="004B35C7">
        <w:rPr>
          <w:noProof/>
        </w:rPr>
        <w:drawing>
          <wp:inline distT="0" distB="0" distL="0" distR="0" wp14:anchorId="282F9687" wp14:editId="441E98A8">
            <wp:extent cx="5486400" cy="3249930"/>
            <wp:effectExtent l="0" t="0" r="0" b="7620"/>
            <wp:docPr id="16049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7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84F8B9" w14:textId="77777777" w:rsidR="00D64F23" w:rsidRDefault="007B348B">
      <w:r>
        <w:br w:type="page"/>
      </w:r>
    </w:p>
    <w:p w14:paraId="5646A6C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A161748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C87D377" w14:textId="77777777" w:rsidR="00D64F23" w:rsidRDefault="007B348B">
      <w:r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department VARCHAR(50),</w:t>
      </w:r>
      <w:r>
        <w:br/>
        <w:t xml:space="preserve">    salary DECIMAL(10,2),</w:t>
      </w:r>
      <w:r>
        <w:br/>
        <w:t xml:space="preserve">    hire_date DATE,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</w:r>
      <w:r>
        <w:lastRenderedPageBreak/>
        <w:t>-- Sample Products table for demonstration</w:t>
      </w:r>
      <w:r>
        <w:br/>
        <w:t>CREATE TABLE IF NOT EXISTS products (</w:t>
      </w:r>
      <w:r>
        <w:br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 both INSERT and UPDATE)</w:t>
      </w:r>
      <w:r>
        <w:br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 INDEX idx_audit_table_name ON audit_log(table_name);</w:t>
      </w:r>
      <w:r>
        <w:br/>
      </w:r>
      <w:r>
        <w:lastRenderedPageBreak/>
        <w:t>CREATE INDEX idx_audit_operation_type ON audit_log(operation_type);</w:t>
      </w:r>
      <w:r>
        <w:br/>
        <w:t>CREATE INDEX idx_audit_timestamp ON audit_log(operation_timestamp);</w:t>
      </w:r>
      <w:r>
        <w:br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</w:r>
      <w:r>
        <w:lastRenderedPageBreak/>
        <w:t xml:space="preserve">    ) VALUES (</w:t>
      </w:r>
      <w:r>
        <w:br/>
        <w:t xml:space="preserve">        'employees',</w:t>
      </w:r>
      <w:r>
        <w:br/>
        <w:t xml:space="preserve">        'INSERT',</w:t>
      </w:r>
      <w:r>
        <w:br/>
        <w:t xml:space="preserve">        NEW.employee_id,</w:t>
      </w:r>
      <w:r>
        <w:br/>
        <w:t xml:space="preserve">        NULL,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</w:r>
      <w:r>
        <w:lastRenderedPageBreak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</w:r>
      <w:r>
        <w:lastRenderedPageBreak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NULL),</w:t>
      </w:r>
      <w:r>
        <w:br/>
      </w:r>
      <w:r>
        <w:lastRenderedPageBreak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</w:r>
      <w:r>
        <w:lastRenderedPageBreak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</w:r>
      <w:r>
        <w:lastRenderedPageBreak/>
        <w:t xml:space="preserve">        'UPDATE',</w:t>
      </w:r>
      <w:r>
        <w:br/>
        <w:t xml:space="preserve">        NEW.product_id,</w:t>
      </w:r>
      <w:r>
        <w:br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  <w:t xml:space="preserve">            'price', OLD.price,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</w:r>
      <w:r>
        <w:lastRenderedPageBreak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'orders')</w:t>
      </w:r>
      <w:r>
        <w:br/>
        <w:t xml:space="preserve">    );</w:t>
      </w:r>
      <w:r>
        <w:br/>
        <w:t>END//</w:t>
      </w:r>
      <w:r>
        <w:br/>
      </w:r>
      <w:r>
        <w:lastRenderedPageBreak/>
        <w:t>DELIMITER ;</w:t>
      </w:r>
      <w:r>
        <w:br/>
      </w:r>
      <w:r>
        <w:br/>
      </w:r>
      <w:r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user_activity_analysis AS</w:t>
      </w:r>
      <w:r>
        <w:br/>
      </w:r>
      <w:r>
        <w:lastRenderedPageBreak/>
        <w:t xml:space="preserve">SELECT </w:t>
      </w:r>
      <w:r>
        <w:br/>
        <w:t xml:space="preserve">    user_name,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</w:r>
      <w:r>
        <w:lastRenderedPageBreak/>
        <w:t xml:space="preserve">    WHERE operation_type = 'UPDATE' </w:t>
      </w:r>
      <w:r>
        <w:br/>
        <w:t xml:space="preserve">    AND changed_fields IS NOT NULL</w:t>
      </w:r>
      <w:r>
        <w:br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'🟢'</w:t>
      </w:r>
      <w:r>
        <w:br/>
        <w:t xml:space="preserve">        WHEN operation_type = 'UPDATE' THEN '🔵'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lastRenderedPageBreak/>
        <w:br/>
        <w:t>// File: 06_sample_data_demo.sql</w:t>
      </w:r>
      <w:r>
        <w:br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WHERE product_id = 1;</w:t>
      </w:r>
      <w:r>
        <w:br/>
        <w:t>UPDATE order</w:t>
      </w:r>
    </w:p>
    <w:p w14:paraId="522362A9" w14:textId="4A5B13DA" w:rsidR="00D64F23" w:rsidRDefault="007B348B">
      <w:r>
        <w:rPr>
          <w:rFonts w:ascii="Times New Roman" w:hAnsi="Times New Roman"/>
          <w:b/>
          <w:sz w:val="24"/>
        </w:rPr>
        <w:lastRenderedPageBreak/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434CDA5E" wp14:editId="1557EC8C">
            <wp:extent cx="548640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6F0" w:rsidRPr="009366F0">
        <w:rPr>
          <w:noProof/>
        </w:rPr>
        <w:drawing>
          <wp:inline distT="0" distB="0" distL="0" distR="0" wp14:anchorId="4F0C8997" wp14:editId="13074619">
            <wp:extent cx="54864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DB7" w14:textId="43330B63" w:rsidR="00D64F23" w:rsidRDefault="007B348B">
      <w:r>
        <w:br w:type="page"/>
      </w:r>
      <w:r w:rsidR="009366F0" w:rsidRPr="009366F0">
        <w:rPr>
          <w:noProof/>
        </w:rPr>
        <w:lastRenderedPageBreak/>
        <w:drawing>
          <wp:inline distT="0" distB="0" distL="0" distR="0" wp14:anchorId="1848BCE5" wp14:editId="20DE1040">
            <wp:extent cx="5486400" cy="3904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D0D" w14:textId="3024ADFD" w:rsidR="009366F0" w:rsidRDefault="009366F0">
      <w:r w:rsidRPr="009366F0">
        <w:rPr>
          <w:noProof/>
        </w:rPr>
        <w:drawing>
          <wp:inline distT="0" distB="0" distL="0" distR="0" wp14:anchorId="0A339C4E" wp14:editId="08C65B1C">
            <wp:extent cx="54864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73687D6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A9EF67E" w14:textId="77777777" w:rsidR="00D64F23" w:rsidRDefault="007B348B">
      <w:r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9D61046" w14:textId="2282C67B" w:rsidR="00D64F23" w:rsidRDefault="007B348B">
      <w:r>
        <w:br/>
      </w:r>
      <w:r w:rsidR="004B35C7" w:rsidRPr="004B35C7">
        <w:rPr>
          <w:noProof/>
        </w:rPr>
        <w:drawing>
          <wp:inline distT="0" distB="0" distL="0" distR="0" wp14:anchorId="0E051C27" wp14:editId="22F841E3">
            <wp:extent cx="5486400" cy="4173855"/>
            <wp:effectExtent l="0" t="0" r="0" b="0"/>
            <wp:docPr id="15257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2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</w:p>
    <w:p w14:paraId="443AFD75" w14:textId="50B6643E" w:rsidR="00D64F23" w:rsidRDefault="007B348B">
      <w:r>
        <w:br w:type="page"/>
      </w:r>
      <w:r w:rsidR="004B35C7" w:rsidRPr="004B35C7">
        <w:rPr>
          <w:noProof/>
        </w:rPr>
        <w:lastRenderedPageBreak/>
        <w:drawing>
          <wp:inline distT="0" distB="0" distL="0" distR="0" wp14:anchorId="00308AF3" wp14:editId="614F3962">
            <wp:extent cx="4686300" cy="5810250"/>
            <wp:effectExtent l="0" t="0" r="0" b="0"/>
            <wp:docPr id="11630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2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16CE" w14:textId="04A635B5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012017C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73DC5F9" w14:textId="77777777" w:rsidR="00D64F23" w:rsidRDefault="007B348B">
      <w:r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</w:r>
      <w:r>
        <w:lastRenderedPageBreak/>
        <w:t xml:space="preserve">  &lt;/dependencies&gt;</w:t>
      </w:r>
      <w:r>
        <w:br/>
        <w:t>&lt;/project&gt;</w:t>
      </w:r>
      <w:r>
        <w:br/>
      </w:r>
      <w:r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</w:r>
      <w:r>
        <w:lastRenderedPageBreak/>
        <w:t>public class AppConfig { }</w:t>
      </w:r>
      <w:r>
        <w:br/>
      </w:r>
      <w:r>
        <w:br/>
      </w:r>
      <w:r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boolean removeEmployee(int id) {</w:t>
      </w:r>
      <w:r>
        <w:br/>
        <w:t xml:space="preserve">        return repo.deleteById(id);</w:t>
      </w:r>
      <w:r>
        <w:br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D4EB863" w14:textId="452126DE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65FB1829" wp14:editId="0216F0D1">
            <wp:extent cx="5486400" cy="2479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 w:type="page"/>
      </w:r>
    </w:p>
    <w:p w14:paraId="20045F7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28C6458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966735B" w14:textId="77777777" w:rsidR="00D64F23" w:rsidRDefault="007B348B">
      <w:r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Pr="00550F4A" w:rsidRDefault="007B348B">
      <w:pPr>
        <w:rPr>
          <w:lang w:val="fr-FR"/>
        </w:rPr>
      </w:pPr>
      <w:r w:rsidRPr="00550F4A">
        <w:rPr>
          <w:rFonts w:ascii="Times New Roman" w:hAnsi="Times New Roman"/>
          <w:b/>
          <w:sz w:val="24"/>
          <w:lang w:val="fr-FR"/>
        </w:rPr>
        <w:t>CODE</w:t>
      </w:r>
    </w:p>
    <w:p w14:paraId="4DCE7B06" w14:textId="77777777" w:rsidR="00D64F23" w:rsidRDefault="007B348B">
      <w:r w:rsidRPr="00550F4A">
        <w:rPr>
          <w:lang w:val="fr-FR"/>
        </w:rPr>
        <w:br/>
      </w:r>
      <w:r w:rsidRPr="00550F4A">
        <w:rPr>
          <w:lang w:val="fr-FR"/>
        </w:rPr>
        <w:br/>
        <w:t>// File: pom.xml</w:t>
      </w:r>
      <w:r w:rsidRPr="00550F4A">
        <w:rPr>
          <w:lang w:val="fr-FR"/>
        </w:rPr>
        <w:br/>
        <w:t>&lt;?xml version="1.0" encoding="UTF-8"?&gt;</w:t>
      </w:r>
      <w:r w:rsidRPr="00550F4A">
        <w:rPr>
          <w:lang w:val="fr-FR"/>
        </w:rPr>
        <w:br/>
      </w:r>
      <w:r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lastRenderedPageBreak/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</w:r>
      <w:r>
        <w:lastRenderedPageBreak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getDept() { return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</w:r>
      <w:r>
        <w:lastRenderedPageBreak/>
        <w:t>import org.springframework.stereotype.Component;</w:t>
      </w:r>
      <w:r>
        <w:br/>
      </w:r>
      <w:r>
        <w:br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lastRenderedPageBreak/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</w:r>
      <w:r>
        <w:lastRenderedPageBreak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lastRenderedPageBreak/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lastRenderedPageBreak/>
        <w:br/>
        <w:t>import java.util.List;</w:t>
      </w:r>
      <w:r>
        <w:br/>
      </w:r>
      <w:r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</w:r>
      <w:r>
        <w:lastRenderedPageBreak/>
        <w:t xml:space="preserve">    }</w:t>
      </w:r>
      <w:r>
        <w:br/>
      </w:r>
      <w:r>
        <w:br/>
        <w:t xml:space="preserve">    // ✅ COUNT (How many fruit records)</w:t>
      </w:r>
      <w:r>
        <w:br/>
        <w:t xml:space="preserve">    @GetMapping("/count")</w:t>
      </w:r>
      <w:r>
        <w:br/>
        <w:t xml:space="preserve">    public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lastRenderedPageBreak/>
        <w:br/>
      </w:r>
      <w:r>
        <w:br/>
        <w:t>// File: FruitRepository.java</w:t>
      </w:r>
      <w:r>
        <w:br/>
        <w:t>package edu.Task_10.repository;</w:t>
      </w:r>
      <w:r>
        <w:br/>
      </w:r>
      <w:r>
        <w:br/>
        <w:t>import edu.Task_10.entity.Fruit;</w:t>
      </w:r>
      <w:r>
        <w:br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7984D56" w14:textId="77777777" w:rsidR="009366F0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35843B7" wp14:editId="577CBE2B">
            <wp:extent cx="5486400" cy="1501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283" w14:textId="3EFF8CA0" w:rsidR="00D64F23" w:rsidRDefault="00306AB7">
      <w:r w:rsidRPr="00306AB7">
        <w:rPr>
          <w:noProof/>
        </w:rPr>
        <w:lastRenderedPageBreak/>
        <w:drawing>
          <wp:inline distT="0" distB="0" distL="0" distR="0" wp14:anchorId="6986CEF0" wp14:editId="44AA961C">
            <wp:extent cx="5486400" cy="4234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A5">
        <w:br/>
      </w:r>
      <w:r w:rsidR="003E74A5" w:rsidRPr="003E74A5">
        <w:rPr>
          <w:noProof/>
          <w:lang w:val="en-IN" w:eastAsia="en-IN"/>
        </w:rPr>
        <w:drawing>
          <wp:inline distT="0" distB="0" distL="0" distR="0" wp14:anchorId="3A514B7A" wp14:editId="30FEE83B">
            <wp:extent cx="5486400" cy="2466770"/>
            <wp:effectExtent l="0" t="0" r="0" b="0"/>
            <wp:docPr id="19" name="Picture 19" descr="C:\Users\Admin\Downloads\WhatsApp Image 2026-04-07 at 11.0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6-04-07 at 11.02.2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E79A" w14:textId="575A2469" w:rsidR="00D64F23" w:rsidRDefault="007B348B">
      <w:r>
        <w:br w:type="page"/>
      </w:r>
      <w:r w:rsidR="003E74A5"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7C0A7222" wp14:editId="2D7E0A33">
                <wp:extent cx="306705" cy="306705"/>
                <wp:effectExtent l="0" t="0" r="0" b="0"/>
                <wp:docPr id="13" name="Rectangle 13" descr="blob:https://web.whatsapp.com/20aeb6bc-1cc4-4dd2-9716-7a392d5a00f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8401D" id="Rectangle 13" o:spid="_x0000_s1026" alt="blob:https://web.whatsapp.com/20aeb6bc-1cc4-4dd2-9716-7a392d5a00f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F13DAE1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28F14535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AF8B821" w14:textId="77777777" w:rsidR="00D64F23" w:rsidRDefault="007B348B">
      <w:r>
        <w:t>Task 10: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>7. Develop 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Pr="00550F4A" w:rsidRDefault="007B348B">
      <w:pPr>
        <w:rPr>
          <w:lang w:val="fr-FR"/>
        </w:rPr>
      </w:pPr>
      <w:r w:rsidRPr="00550F4A">
        <w:rPr>
          <w:rFonts w:ascii="Times New Roman" w:hAnsi="Times New Roman"/>
          <w:b/>
          <w:sz w:val="24"/>
          <w:lang w:val="fr-FR"/>
        </w:rPr>
        <w:t>CODE</w:t>
      </w:r>
    </w:p>
    <w:p w14:paraId="6283BC73" w14:textId="77777777" w:rsidR="00D64F23" w:rsidRDefault="007B348B">
      <w:r w:rsidRPr="00550F4A">
        <w:rPr>
          <w:lang w:val="fr-FR"/>
        </w:rPr>
        <w:br/>
      </w:r>
      <w:r w:rsidRPr="00550F4A">
        <w:rPr>
          <w:lang w:val="fr-FR"/>
        </w:rPr>
        <w:br/>
        <w:t>// File: pom.xml</w:t>
      </w:r>
      <w:r w:rsidRPr="00550F4A">
        <w:rPr>
          <w:lang w:val="fr-FR"/>
        </w:rPr>
        <w:br/>
        <w:t>&lt;?xml version="1.0" encoding="UTF-8"?&gt;</w:t>
      </w:r>
      <w:r w:rsidRPr="00550F4A">
        <w:rPr>
          <w:lang w:val="fr-FR"/>
        </w:rPr>
        <w:br/>
      </w:r>
      <w:r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lastRenderedPageBreak/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lastRenderedPageBreak/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lastRenderedPageBreak/>
        <w:br/>
        <w:t xml:space="preserve">    // READ (List)</w:t>
      </w:r>
      <w:r>
        <w:br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  <w:t xml:space="preserve">    public String showEditForm(@PathVariable Long id, Model model) {</w:t>
      </w:r>
      <w:r>
        <w:br/>
        <w:t xml:space="preserve">        model.addAttribute("student", service.getById(id));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lastRenderedPageBreak/>
        <w:t>}</w:t>
      </w:r>
      <w:r>
        <w:br/>
      </w:r>
      <w:r>
        <w:br/>
      </w:r>
      <w:r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length = 80)</w:t>
      </w:r>
      <w:r>
        <w:br/>
        <w:t xml:space="preserve">    private String name;</w:t>
      </w:r>
      <w:r>
        <w:br/>
      </w:r>
      <w:r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</w:r>
      <w:r>
        <w:lastRenderedPageBreak/>
        <w:t xml:space="preserve">    public void setEmail(String email) { this.email = email;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</w:r>
      <w:r>
        <w:lastRenderedPageBreak/>
        <w:t xml:space="preserve">    private final StudentRepository repo;</w:t>
      </w:r>
      <w:r>
        <w:br/>
      </w:r>
      <w:r>
        <w:br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</w:r>
      <w:r>
        <w:lastRenderedPageBreak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lastRenderedPageBreak/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lastRenderedPageBreak/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</w:r>
      <w:r>
        <w:lastRenderedPageBreak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</w:r>
      <w:r>
        <w:lastRenderedPageBreak/>
        <w:t>&lt;/body&gt;</w:t>
      </w:r>
      <w:r>
        <w:br/>
        <w:t>&lt;/html&gt;</w:t>
      </w:r>
      <w:r>
        <w:br/>
      </w:r>
    </w:p>
    <w:p w14:paraId="72E1685B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47213CE2" w14:textId="46858B3A" w:rsidR="004B35C7" w:rsidRDefault="004B35C7">
      <w:r w:rsidRPr="004B35C7">
        <w:rPr>
          <w:noProof/>
        </w:rPr>
        <w:drawing>
          <wp:inline distT="0" distB="0" distL="0" distR="0" wp14:anchorId="0C3B0112" wp14:editId="118666C1">
            <wp:extent cx="5486400" cy="4173855"/>
            <wp:effectExtent l="0" t="0" r="0" b="0"/>
            <wp:docPr id="20868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66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E4B" w14:textId="77777777" w:rsidR="004B35C7" w:rsidRDefault="007B348B">
      <w:r>
        <w:br/>
      </w:r>
      <w:r>
        <w:br/>
      </w:r>
      <w:r>
        <w:br/>
      </w:r>
      <w:r w:rsidR="004B35C7" w:rsidRPr="004B35C7">
        <w:rPr>
          <w:noProof/>
        </w:rPr>
        <w:drawing>
          <wp:inline distT="0" distB="0" distL="0" distR="0" wp14:anchorId="2EB670FF" wp14:editId="597E83BE">
            <wp:extent cx="4686300" cy="2757055"/>
            <wp:effectExtent l="0" t="0" r="0" b="5715"/>
            <wp:docPr id="165229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94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326" cy="27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DE96" w14:textId="77777777" w:rsidR="004B35C7" w:rsidRDefault="004B35C7">
      <w:r w:rsidRPr="004B35C7">
        <w:rPr>
          <w:noProof/>
        </w:rPr>
        <w:lastRenderedPageBreak/>
        <w:drawing>
          <wp:inline distT="0" distB="0" distL="0" distR="0" wp14:anchorId="4CFA9FB4" wp14:editId="218ACA14">
            <wp:extent cx="5486400" cy="3054985"/>
            <wp:effectExtent l="0" t="0" r="0" b="0"/>
            <wp:docPr id="498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0F91" w14:textId="77777777" w:rsidR="004B35C7" w:rsidRDefault="004B35C7">
      <w:r w:rsidRPr="004B35C7">
        <w:rPr>
          <w:noProof/>
        </w:rPr>
        <w:drawing>
          <wp:inline distT="0" distB="0" distL="0" distR="0" wp14:anchorId="0CCEBCA7" wp14:editId="5FCE6EBD">
            <wp:extent cx="5486400" cy="2184400"/>
            <wp:effectExtent l="0" t="0" r="0" b="6350"/>
            <wp:docPr id="97143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7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706E" w14:textId="505673D7" w:rsidR="00D64F23" w:rsidRDefault="004B35C7">
      <w:r w:rsidRPr="004B35C7">
        <w:rPr>
          <w:noProof/>
        </w:rPr>
        <w:drawing>
          <wp:inline distT="0" distB="0" distL="0" distR="0" wp14:anchorId="1FA6DBDE" wp14:editId="23DC8214">
            <wp:extent cx="5486400" cy="1981200"/>
            <wp:effectExtent l="0" t="0" r="0" b="0"/>
            <wp:docPr id="2421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64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7732" cy="198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48B">
        <w:br/>
      </w:r>
    </w:p>
    <w:p w14:paraId="1D7F1217" w14:textId="77777777" w:rsidR="00D64F23" w:rsidRDefault="007B348B">
      <w:r>
        <w:br w:type="page"/>
      </w:r>
    </w:p>
    <w:p w14:paraId="2EE5C5F0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67877E93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40FBC72" w14:textId="77777777" w:rsidR="00D64F23" w:rsidRDefault="007B348B">
      <w:r>
        <w:t>Task 11: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Pr="00550F4A" w:rsidRDefault="007B348B">
      <w:pPr>
        <w:rPr>
          <w:lang w:val="fr-FR"/>
        </w:rPr>
      </w:pPr>
      <w:r w:rsidRPr="00550F4A">
        <w:rPr>
          <w:rFonts w:ascii="Times New Roman" w:hAnsi="Times New Roman"/>
          <w:b/>
          <w:sz w:val="24"/>
          <w:lang w:val="fr-FR"/>
        </w:rPr>
        <w:t>CODE</w:t>
      </w:r>
    </w:p>
    <w:p w14:paraId="74632902" w14:textId="77777777" w:rsidR="00D64F23" w:rsidRDefault="007B348B">
      <w:r w:rsidRPr="00550F4A">
        <w:rPr>
          <w:lang w:val="fr-FR"/>
        </w:rPr>
        <w:br/>
      </w:r>
      <w:r w:rsidRPr="00550F4A">
        <w:rPr>
          <w:lang w:val="fr-FR"/>
        </w:rPr>
        <w:br/>
        <w:t>// File: pom.xml</w:t>
      </w:r>
      <w:r w:rsidRPr="00550F4A">
        <w:rPr>
          <w:lang w:val="fr-FR"/>
        </w:rPr>
        <w:br/>
        <w:t>&lt;?xml version="1.0" encoding="UTF-8"?&gt;</w:t>
      </w:r>
      <w:r w:rsidRPr="00550F4A">
        <w:rPr>
          <w:lang w:val="fr-FR"/>
        </w:rPr>
        <w:br/>
      </w:r>
      <w:r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</w:r>
      <w:r>
        <w:lastRenderedPageBreak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static void main(String[] args) {</w:t>
      </w:r>
      <w:r>
        <w:br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</w:r>
      <w:r>
        <w:lastRenderedPageBreak/>
        <w:t>import com.example.task11.entity.Student;</w:t>
      </w:r>
      <w:r>
        <w:br/>
        <w:t>import com.example.task11.repository.StudentRepository;</w:t>
      </w:r>
      <w:r>
        <w:br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1. Basic retrieval by department</w:t>
      </w:r>
      <w:r>
        <w:br/>
        <w:t xml:space="preserve">    @GetMapping("/department/{department}")</w:t>
      </w:r>
      <w:r>
        <w:br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studentRepository.findByDepartment(department, Sort.by(sortBy));</w:t>
      </w:r>
      <w:r>
        <w:br/>
        <w:t xml:space="preserve">    }</w:t>
      </w:r>
      <w:r>
        <w:br/>
      </w:r>
      <w:r>
        <w:br/>
      </w:r>
      <w:r>
        <w:lastRenderedPageBreak/>
        <w:t xml:space="preserve">    // 3. Retrieval with Pagination</w:t>
      </w:r>
      <w:r>
        <w:br/>
        <w:t xml:space="preserve">    @GetMapping("/department/{department}/paged")</w:t>
      </w:r>
      <w:r>
        <w:br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</w:r>
      <w:r>
        <w:lastRenderedPageBreak/>
        <w:t xml:space="preserve">        this.age = age;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</w:r>
      <w:r>
        <w:lastRenderedPageBreak/>
        <w:t xml:space="preserve">    // Custom query with condition (e.g., age) and Pagination</w:t>
      </w:r>
      <w:r>
        <w:br/>
        <w:t xml:space="preserve">    @Query("SELECT s FROM Student s WHERE s.age &gt;= :age")</w:t>
      </w:r>
      <w:r>
        <w:br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rPr>
          <w:noProof/>
          <w:lang w:val="en-IN" w:eastAsia="en-IN"/>
        </w:rPr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37B85D" w14:textId="77777777" w:rsidR="00D64F23" w:rsidRDefault="007B348B">
      <w:r>
        <w:br w:type="page"/>
      </w:r>
    </w:p>
    <w:p w14:paraId="15A88BE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12A9F35" w14:textId="77777777" w:rsidR="00D64F23" w:rsidRDefault="007B348B">
      <w:r>
        <w:br w:type="page"/>
      </w:r>
    </w:p>
    <w:p w14:paraId="7B2A88F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9D68930" w14:textId="77777777" w:rsidR="00D64F23" w:rsidRDefault="007B348B">
      <w:r>
        <w:t>Task 12: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lastRenderedPageBreak/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ProductManagementApplication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</w:r>
      <w:r>
        <w:lastRenderedPageBreak/>
        <w:t>}</w:t>
      </w:r>
      <w:r>
        <w:br/>
      </w:r>
      <w:r>
        <w:br/>
      </w:r>
      <w:r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</w:r>
      <w:r>
        <w:lastRenderedPageBreak/>
        <w:t xml:space="preserve">    }</w:t>
      </w:r>
      <w:r>
        <w:br/>
      </w:r>
      <w:r>
        <w:br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</w:r>
      <w:r>
        <w:lastRenderedPageBreak/>
        <w:t xml:space="preserve">    private BigDecimal price;</w:t>
      </w:r>
      <w:r>
        <w:br/>
      </w:r>
      <w:r>
        <w:br/>
        <w:t xml:space="preserve">    @Column(nullable = false)</w:t>
      </w:r>
      <w:r>
        <w:br/>
        <w:t xml:space="preserve">    private Integer quantity;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Optional&lt;Product&gt; getProductById(Long id)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</w:r>
      <w:r>
        <w:lastRenderedPageBreak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432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59A1D0D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FD4D1DF" w14:textId="77777777" w:rsidR="00D64F23" w:rsidRDefault="007B348B">
      <w:r>
        <w:t>Task 13: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</w:r>
      <w:r>
        <w:lastRenderedPageBreak/>
        <w:t xml:space="preserve">    &lt;/properties&gt;</w:t>
      </w:r>
      <w:r>
        <w:br/>
        <w:t xml:space="preserve">    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</w:r>
      <w:r>
        <w:lastRenderedPageBreak/>
        <w:t>// File: UserController.java</w:t>
      </w:r>
      <w:r>
        <w:br/>
        <w:t>package com.example.demo.controller;</w:t>
      </w:r>
      <w:r>
        <w:br/>
      </w:r>
      <w:r>
        <w:br/>
        <w:t>import com.example.demo.model.User;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  <w:t>import org.springframework.web.bind.annotation.RestControllerAdvice;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</w:r>
      <w:r>
        <w:lastRenderedPageBreak/>
        <w:t xml:space="preserve">        </w:t>
      </w:r>
      <w:r>
        <w:br/>
        <w:t xml:space="preserve">        ex.getBindingResult().getFieldErrors().forEach(error -&gt; {</w:t>
      </w:r>
      <w:r>
        <w:br/>
        <w:t xml:space="preserve">            errors.put(error.getField(),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</w:r>
      <w:r>
        <w:lastRenderedPageBreak/>
        <w:t xml:space="preserve">    </w:t>
      </w:r>
      <w:r>
        <w:br/>
        <w:t xml:space="preserve">    public User() {</w:t>
      </w:r>
      <w:r>
        <w:br/>
        <w:t xml:space="preserve">    }</w:t>
      </w:r>
      <w:r>
        <w:br/>
        <w:t xml:space="preserve">    </w:t>
      </w:r>
      <w:r>
        <w:br/>
        <w:t xml:space="preserve">    public User(Long id, String name, 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</w:r>
      <w:r>
        <w:lastRenderedPageBreak/>
        <w:t>server.port=8080</w:t>
      </w:r>
      <w:r>
        <w:br/>
      </w:r>
      <w:r>
        <w:br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E13E06C" w14:textId="4BD2E63B" w:rsidR="00D64F23" w:rsidRDefault="007B348B">
      <w:r>
        <w:br/>
      </w:r>
      <w:r>
        <w:br/>
      </w:r>
      <w:r w:rsidR="00283E19">
        <w:rPr>
          <w:noProof/>
          <w:lang w:val="en-IN" w:eastAsia="en-IN"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954687" w14:textId="77777777" w:rsidR="00D64F23" w:rsidRDefault="007B348B">
      <w:r>
        <w:br w:type="page"/>
      </w:r>
    </w:p>
    <w:p w14:paraId="28BFAB32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73C6FE3E" w14:textId="77777777" w:rsidR="00357766" w:rsidRDefault="007B348B" w:rsidP="00357766">
      <w:pPr>
        <w:pStyle w:val="Heading1"/>
      </w:pPr>
      <w:r>
        <w:br w:type="page"/>
      </w:r>
      <w:r w:rsidR="00357766">
        <w:lastRenderedPageBreak/>
        <w:t>Task 14: Microservices Task 14</w:t>
      </w:r>
    </w:p>
    <w:p w14:paraId="341482F1" w14:textId="77777777" w:rsidR="00357766" w:rsidRDefault="00357766" w:rsidP="00357766">
      <w:pPr>
        <w:pStyle w:val="Heading2"/>
      </w:pPr>
      <w:r>
        <w:t>Aim</w:t>
      </w:r>
    </w:p>
    <w:p w14:paraId="11F0191E" w14:textId="77777777" w:rsidR="00357766" w:rsidRDefault="00357766" w:rsidP="00357766">
      <w:r>
        <w:t>To implement microservices architecture with full functionality.</w:t>
      </w:r>
    </w:p>
    <w:p w14:paraId="430044E7" w14:textId="77777777" w:rsidR="00357766" w:rsidRDefault="00357766" w:rsidP="00357766">
      <w:pPr>
        <w:pStyle w:val="Heading2"/>
      </w:pPr>
      <w:r>
        <w:t>Algorithm</w:t>
      </w:r>
    </w:p>
    <w:p w14:paraId="7C6023D0" w14:textId="77777777" w:rsidR="00357766" w:rsidRDefault="00357766" w:rsidP="00357766">
      <w:pPr>
        <w:pStyle w:val="ListNumber"/>
      </w:pPr>
      <w:r>
        <w:t>Start project</w:t>
      </w:r>
    </w:p>
    <w:p w14:paraId="0F4AD0DC" w14:textId="77777777" w:rsidR="00357766" w:rsidRDefault="00357766" w:rsidP="00357766">
      <w:pPr>
        <w:pStyle w:val="ListNumber"/>
      </w:pPr>
      <w:r>
        <w:t>Configure services</w:t>
      </w:r>
    </w:p>
    <w:p w14:paraId="443B49C9" w14:textId="77777777" w:rsidR="00357766" w:rsidRDefault="00357766" w:rsidP="00357766">
      <w:pPr>
        <w:pStyle w:val="ListNumber"/>
      </w:pPr>
      <w:r>
        <w:t>Run application</w:t>
      </w:r>
    </w:p>
    <w:p w14:paraId="318A70E6" w14:textId="77777777" w:rsidR="00357766" w:rsidRDefault="00357766" w:rsidP="00357766">
      <w:pPr>
        <w:pStyle w:val="ListNumber"/>
      </w:pPr>
      <w:r>
        <w:t>Test endpoints</w:t>
      </w:r>
    </w:p>
    <w:p w14:paraId="2719E8F8" w14:textId="77777777" w:rsidR="00357766" w:rsidRDefault="00357766" w:rsidP="00357766">
      <w:pPr>
        <w:pStyle w:val="Heading2"/>
      </w:pPr>
      <w:r>
        <w:t>Program</w:t>
      </w:r>
    </w:p>
    <w:p w14:paraId="280B3B86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51F75DD1" w14:textId="77777777" w:rsidR="00357766" w:rsidRDefault="00357766" w:rsidP="00357766">
      <w:pPr>
        <w:pStyle w:val="Heading2"/>
      </w:pPr>
      <w:r>
        <w:lastRenderedPageBreak/>
        <w:t>Output</w:t>
      </w:r>
    </w:p>
    <w:p w14:paraId="19D70879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25AF051" wp14:editId="55C2373B">
            <wp:extent cx="5486400" cy="3276600"/>
            <wp:effectExtent l="0" t="0" r="0" b="0"/>
            <wp:docPr id="11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Result</w:t>
      </w:r>
    </w:p>
    <w:p w14:paraId="696CD2DC" w14:textId="77777777" w:rsidR="00357766" w:rsidRDefault="00357766" w:rsidP="00357766">
      <w:r>
        <w:t>Execution completed successfully.</w:t>
      </w:r>
    </w:p>
    <w:p w14:paraId="0EE23803" w14:textId="77777777" w:rsidR="00357766" w:rsidRDefault="00357766" w:rsidP="00357766">
      <w:r>
        <w:br w:type="page"/>
      </w:r>
    </w:p>
    <w:p w14:paraId="178B88C2" w14:textId="77777777" w:rsidR="00357766" w:rsidRDefault="00357766" w:rsidP="00357766">
      <w:pPr>
        <w:pStyle w:val="Heading1"/>
      </w:pPr>
      <w:r>
        <w:lastRenderedPageBreak/>
        <w:t>Task 15: Microservices Task 15</w:t>
      </w:r>
    </w:p>
    <w:p w14:paraId="5F0A40C2" w14:textId="77777777" w:rsidR="00357766" w:rsidRDefault="00357766" w:rsidP="00357766">
      <w:pPr>
        <w:pStyle w:val="Heading2"/>
      </w:pPr>
      <w:r>
        <w:t>Aim</w:t>
      </w:r>
    </w:p>
    <w:p w14:paraId="27633ADA" w14:textId="77777777" w:rsidR="00357766" w:rsidRDefault="00357766" w:rsidP="00357766">
      <w:r>
        <w:t>To implement microservices architecture with full functionality.</w:t>
      </w:r>
    </w:p>
    <w:p w14:paraId="24D59803" w14:textId="77777777" w:rsidR="00357766" w:rsidRDefault="00357766" w:rsidP="00357766">
      <w:pPr>
        <w:pStyle w:val="Heading2"/>
      </w:pPr>
      <w:r>
        <w:t>Algorithm</w:t>
      </w:r>
    </w:p>
    <w:p w14:paraId="31356443" w14:textId="77777777" w:rsidR="00357766" w:rsidRDefault="00357766" w:rsidP="00357766">
      <w:pPr>
        <w:pStyle w:val="ListNumber"/>
      </w:pPr>
      <w:r>
        <w:t>Start project</w:t>
      </w:r>
    </w:p>
    <w:p w14:paraId="68542884" w14:textId="77777777" w:rsidR="00357766" w:rsidRDefault="00357766" w:rsidP="00357766">
      <w:pPr>
        <w:pStyle w:val="ListNumber"/>
      </w:pPr>
      <w:r>
        <w:t>Configure services</w:t>
      </w:r>
    </w:p>
    <w:p w14:paraId="7FA34969" w14:textId="77777777" w:rsidR="00357766" w:rsidRDefault="00357766" w:rsidP="00357766">
      <w:pPr>
        <w:pStyle w:val="ListNumber"/>
      </w:pPr>
      <w:r>
        <w:t>Run application</w:t>
      </w:r>
    </w:p>
    <w:p w14:paraId="36442BD8" w14:textId="77777777" w:rsidR="00357766" w:rsidRDefault="00357766" w:rsidP="00357766">
      <w:pPr>
        <w:pStyle w:val="ListNumber"/>
      </w:pPr>
      <w:r>
        <w:t>Test endpoints</w:t>
      </w:r>
    </w:p>
    <w:p w14:paraId="7052CA1E" w14:textId="77777777" w:rsidR="00357766" w:rsidRDefault="00357766" w:rsidP="00357766">
      <w:pPr>
        <w:pStyle w:val="Heading2"/>
      </w:pPr>
      <w:r>
        <w:t>Program</w:t>
      </w:r>
    </w:p>
    <w:p w14:paraId="3320DA22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0E5D204C" w14:textId="77777777" w:rsidR="00357766" w:rsidRDefault="00357766" w:rsidP="00357766">
      <w:pPr>
        <w:pStyle w:val="Heading2"/>
      </w:pPr>
      <w:r>
        <w:lastRenderedPageBreak/>
        <w:t>Output</w:t>
      </w:r>
    </w:p>
    <w:p w14:paraId="25ACC433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16CDAA2D" wp14:editId="6B064EB8">
            <wp:extent cx="5486400" cy="3657600"/>
            <wp:effectExtent l="0" t="0" r="0" b="0"/>
            <wp:docPr id="213751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Result</w:t>
      </w:r>
    </w:p>
    <w:p w14:paraId="6FEFA208" w14:textId="77777777" w:rsidR="00357766" w:rsidRDefault="00357766" w:rsidP="00357766">
      <w:r>
        <w:t>Execution completed successfully.</w:t>
      </w:r>
    </w:p>
    <w:p w14:paraId="5727EE03" w14:textId="77777777" w:rsidR="00357766" w:rsidRDefault="00357766" w:rsidP="00357766">
      <w:r>
        <w:br w:type="page"/>
      </w:r>
    </w:p>
    <w:p w14:paraId="31E2D284" w14:textId="77777777" w:rsidR="00357766" w:rsidRDefault="00357766" w:rsidP="00357766">
      <w:pPr>
        <w:pStyle w:val="Heading1"/>
      </w:pPr>
      <w:r>
        <w:lastRenderedPageBreak/>
        <w:t>Task 16: Microservices Task 16</w:t>
      </w:r>
    </w:p>
    <w:p w14:paraId="65B2DB3B" w14:textId="77777777" w:rsidR="00357766" w:rsidRDefault="00357766" w:rsidP="00357766">
      <w:pPr>
        <w:pStyle w:val="Heading2"/>
      </w:pPr>
      <w:r>
        <w:t>Aim</w:t>
      </w:r>
    </w:p>
    <w:p w14:paraId="19915900" w14:textId="77777777" w:rsidR="00357766" w:rsidRDefault="00357766" w:rsidP="00357766">
      <w:r>
        <w:t>To implement microservices architecture with full functionality.</w:t>
      </w:r>
    </w:p>
    <w:p w14:paraId="7810246C" w14:textId="77777777" w:rsidR="00357766" w:rsidRDefault="00357766" w:rsidP="00357766">
      <w:pPr>
        <w:pStyle w:val="Heading2"/>
      </w:pPr>
      <w:r>
        <w:t>Algorithm</w:t>
      </w:r>
    </w:p>
    <w:p w14:paraId="1E5231C2" w14:textId="77777777" w:rsidR="00357766" w:rsidRDefault="00357766" w:rsidP="00357766">
      <w:pPr>
        <w:pStyle w:val="ListNumber"/>
      </w:pPr>
      <w:r>
        <w:t>Start project</w:t>
      </w:r>
    </w:p>
    <w:p w14:paraId="524B8FF4" w14:textId="77777777" w:rsidR="00357766" w:rsidRDefault="00357766" w:rsidP="00357766">
      <w:pPr>
        <w:pStyle w:val="ListNumber"/>
      </w:pPr>
      <w:r>
        <w:t>Configure services</w:t>
      </w:r>
    </w:p>
    <w:p w14:paraId="37DE717C" w14:textId="77777777" w:rsidR="00357766" w:rsidRDefault="00357766" w:rsidP="00357766">
      <w:pPr>
        <w:pStyle w:val="ListNumber"/>
      </w:pPr>
      <w:r>
        <w:t>Run application</w:t>
      </w:r>
    </w:p>
    <w:p w14:paraId="6BB486D3" w14:textId="77777777" w:rsidR="00357766" w:rsidRDefault="00357766" w:rsidP="00357766">
      <w:pPr>
        <w:pStyle w:val="ListNumber"/>
      </w:pPr>
      <w:r>
        <w:t>Test endpoints</w:t>
      </w:r>
    </w:p>
    <w:p w14:paraId="07A53242" w14:textId="77777777" w:rsidR="00357766" w:rsidRDefault="00357766" w:rsidP="00357766">
      <w:pPr>
        <w:pStyle w:val="Heading2"/>
      </w:pPr>
      <w:r>
        <w:t>Program</w:t>
      </w:r>
    </w:p>
    <w:p w14:paraId="6785CD24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131BBCA4" w14:textId="77777777" w:rsidR="00357766" w:rsidRDefault="00357766" w:rsidP="00357766">
      <w:pPr>
        <w:pStyle w:val="Heading2"/>
      </w:pPr>
      <w:r>
        <w:lastRenderedPageBreak/>
        <w:t>Output</w:t>
      </w:r>
    </w:p>
    <w:p w14:paraId="2A209BE6" w14:textId="77777777" w:rsidR="00357766" w:rsidRDefault="00357766" w:rsidP="00357766">
      <w:pPr>
        <w:pStyle w:val="Heading2"/>
      </w:pPr>
      <w:r>
        <w:rPr>
          <w:noProof/>
        </w:rPr>
        <w:drawing>
          <wp:inline distT="0" distB="0" distL="0" distR="0" wp14:anchorId="6C06E8E5" wp14:editId="6021835D">
            <wp:extent cx="5486400" cy="1562100"/>
            <wp:effectExtent l="0" t="0" r="0" b="0"/>
            <wp:docPr id="1158396722" name="Picture 3" descr="Using Spring Cloud Gateway | Implementation using Predicates &amp; Filt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ing Spring Cloud Gateway | Implementation using Predicates &amp; Filter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9827F" w14:textId="77777777" w:rsidR="00357766" w:rsidRDefault="00357766" w:rsidP="00357766">
      <w:pPr>
        <w:pStyle w:val="Heading2"/>
      </w:pPr>
      <w:r w:rsidRPr="00286B0A">
        <w:rPr>
          <w:noProof/>
        </w:rPr>
        <w:drawing>
          <wp:inline distT="0" distB="0" distL="0" distR="0" wp14:anchorId="00B96F77" wp14:editId="64F5D230">
            <wp:extent cx="5486400" cy="1965960"/>
            <wp:effectExtent l="0" t="0" r="0" b="0"/>
            <wp:docPr id="156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7F7" w14:textId="77777777" w:rsidR="00357766" w:rsidRDefault="00357766" w:rsidP="00357766">
      <w:pPr>
        <w:pStyle w:val="Heading2"/>
      </w:pPr>
      <w:r w:rsidRPr="00286B0A">
        <w:rPr>
          <w:noProof/>
        </w:rPr>
        <w:drawing>
          <wp:inline distT="0" distB="0" distL="0" distR="0" wp14:anchorId="458D70DA" wp14:editId="5E2F3256">
            <wp:extent cx="5486400" cy="3459480"/>
            <wp:effectExtent l="0" t="0" r="0" b="7620"/>
            <wp:docPr id="1012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</w:t>
      </w:r>
    </w:p>
    <w:p w14:paraId="7D6A02CC" w14:textId="77777777" w:rsidR="00357766" w:rsidRDefault="00357766" w:rsidP="00357766">
      <w:r>
        <w:t>Execution completed successfully.</w:t>
      </w:r>
    </w:p>
    <w:p w14:paraId="66FA44AB" w14:textId="77777777" w:rsidR="00357766" w:rsidRDefault="00357766" w:rsidP="00357766">
      <w:r>
        <w:br w:type="page"/>
      </w:r>
    </w:p>
    <w:p w14:paraId="2A293801" w14:textId="77777777" w:rsidR="00357766" w:rsidRDefault="00357766" w:rsidP="00357766">
      <w:pPr>
        <w:pStyle w:val="Heading1"/>
      </w:pPr>
      <w:r>
        <w:lastRenderedPageBreak/>
        <w:t>Task 17: Microservices Task 17</w:t>
      </w:r>
    </w:p>
    <w:p w14:paraId="0A5636B7" w14:textId="77777777" w:rsidR="00357766" w:rsidRDefault="00357766" w:rsidP="00357766">
      <w:pPr>
        <w:pStyle w:val="Heading2"/>
      </w:pPr>
      <w:r>
        <w:t>Aim</w:t>
      </w:r>
    </w:p>
    <w:p w14:paraId="287DAE5F" w14:textId="77777777" w:rsidR="00357766" w:rsidRDefault="00357766" w:rsidP="00357766">
      <w:r>
        <w:t>To implement microservices architecture with full functionality.</w:t>
      </w:r>
    </w:p>
    <w:p w14:paraId="78974C93" w14:textId="77777777" w:rsidR="00357766" w:rsidRDefault="00357766" w:rsidP="00357766">
      <w:pPr>
        <w:pStyle w:val="Heading2"/>
      </w:pPr>
      <w:r>
        <w:t>Algorithm</w:t>
      </w:r>
    </w:p>
    <w:p w14:paraId="5F6189FA" w14:textId="77777777" w:rsidR="00357766" w:rsidRDefault="00357766" w:rsidP="00357766">
      <w:pPr>
        <w:pStyle w:val="ListNumber"/>
      </w:pPr>
      <w:r>
        <w:t>Start project</w:t>
      </w:r>
    </w:p>
    <w:p w14:paraId="3BF72F49" w14:textId="77777777" w:rsidR="00357766" w:rsidRDefault="00357766" w:rsidP="00357766">
      <w:pPr>
        <w:pStyle w:val="ListNumber"/>
      </w:pPr>
      <w:r>
        <w:t>Configure services</w:t>
      </w:r>
    </w:p>
    <w:p w14:paraId="14DDD9D7" w14:textId="77777777" w:rsidR="00357766" w:rsidRDefault="00357766" w:rsidP="00357766">
      <w:pPr>
        <w:pStyle w:val="ListNumber"/>
      </w:pPr>
      <w:r>
        <w:t>Run application</w:t>
      </w:r>
    </w:p>
    <w:p w14:paraId="1DFACA2D" w14:textId="77777777" w:rsidR="00357766" w:rsidRDefault="00357766" w:rsidP="00357766">
      <w:pPr>
        <w:pStyle w:val="ListNumber"/>
      </w:pPr>
      <w:r>
        <w:t>Test endpoints</w:t>
      </w:r>
    </w:p>
    <w:p w14:paraId="392AD53F" w14:textId="77777777" w:rsidR="00357766" w:rsidRDefault="00357766" w:rsidP="00357766">
      <w:pPr>
        <w:pStyle w:val="Heading2"/>
      </w:pPr>
      <w:r>
        <w:t>Program</w:t>
      </w:r>
    </w:p>
    <w:p w14:paraId="3B43B4DE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2F7E8077" w14:textId="77777777" w:rsidR="00357766" w:rsidRDefault="00357766" w:rsidP="00357766">
      <w:pPr>
        <w:pStyle w:val="Heading2"/>
      </w:pPr>
      <w:r>
        <w:lastRenderedPageBreak/>
        <w:t>Output</w:t>
      </w:r>
    </w:p>
    <w:p w14:paraId="23132A93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53AAF099" wp14:editId="5FDCF1E0">
            <wp:extent cx="5486400" cy="2926715"/>
            <wp:effectExtent l="0" t="0" r="0" b="6985"/>
            <wp:docPr id="1433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31551EF9" w14:textId="77777777" w:rsidR="00357766" w:rsidRDefault="00357766" w:rsidP="00357766">
      <w:r>
        <w:t>Execution completed successfully.</w:t>
      </w:r>
    </w:p>
    <w:p w14:paraId="2991FA92" w14:textId="77777777" w:rsidR="00357766" w:rsidRDefault="00357766" w:rsidP="00357766">
      <w:r>
        <w:br w:type="page"/>
      </w:r>
    </w:p>
    <w:p w14:paraId="60466AC9" w14:textId="77777777" w:rsidR="00357766" w:rsidRDefault="00357766" w:rsidP="00357766">
      <w:pPr>
        <w:pStyle w:val="Heading1"/>
      </w:pPr>
      <w:r>
        <w:lastRenderedPageBreak/>
        <w:t>Task 18: Microservices Task 18</w:t>
      </w:r>
    </w:p>
    <w:p w14:paraId="087B8042" w14:textId="77777777" w:rsidR="00357766" w:rsidRDefault="00357766" w:rsidP="00357766">
      <w:pPr>
        <w:pStyle w:val="Heading2"/>
      </w:pPr>
      <w:r>
        <w:t>Aim</w:t>
      </w:r>
    </w:p>
    <w:p w14:paraId="04F41249" w14:textId="77777777" w:rsidR="00357766" w:rsidRDefault="00357766" w:rsidP="00357766">
      <w:r>
        <w:t>To implement microservices architecture with full functionality.</w:t>
      </w:r>
    </w:p>
    <w:p w14:paraId="226E37BD" w14:textId="77777777" w:rsidR="00357766" w:rsidRDefault="00357766" w:rsidP="00357766">
      <w:pPr>
        <w:pStyle w:val="Heading2"/>
      </w:pPr>
      <w:r>
        <w:t>Algorithm</w:t>
      </w:r>
    </w:p>
    <w:p w14:paraId="795D107E" w14:textId="77777777" w:rsidR="00357766" w:rsidRDefault="00357766" w:rsidP="00357766">
      <w:pPr>
        <w:pStyle w:val="ListNumber"/>
      </w:pPr>
      <w:r>
        <w:t>Start project</w:t>
      </w:r>
    </w:p>
    <w:p w14:paraId="024EB2E1" w14:textId="77777777" w:rsidR="00357766" w:rsidRDefault="00357766" w:rsidP="00357766">
      <w:pPr>
        <w:pStyle w:val="ListNumber"/>
      </w:pPr>
      <w:r>
        <w:t>Configure services</w:t>
      </w:r>
    </w:p>
    <w:p w14:paraId="20311404" w14:textId="77777777" w:rsidR="00357766" w:rsidRDefault="00357766" w:rsidP="00357766">
      <w:pPr>
        <w:pStyle w:val="ListNumber"/>
      </w:pPr>
      <w:r>
        <w:t>Run application</w:t>
      </w:r>
    </w:p>
    <w:p w14:paraId="15D9B2BA" w14:textId="77777777" w:rsidR="00357766" w:rsidRDefault="00357766" w:rsidP="00357766">
      <w:pPr>
        <w:pStyle w:val="ListNumber"/>
      </w:pPr>
      <w:r>
        <w:t>Test endpoints</w:t>
      </w:r>
    </w:p>
    <w:p w14:paraId="5BAA48CF" w14:textId="77777777" w:rsidR="00357766" w:rsidRDefault="00357766" w:rsidP="00357766">
      <w:pPr>
        <w:pStyle w:val="Heading2"/>
      </w:pPr>
      <w:r>
        <w:t>Program</w:t>
      </w:r>
    </w:p>
    <w:p w14:paraId="2EB812BA" w14:textId="77777777" w:rsidR="00357766" w:rsidRDefault="00357766" w:rsidP="00357766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66B34821" w14:textId="77777777" w:rsidR="00357766" w:rsidRDefault="00357766" w:rsidP="00357766">
      <w:pPr>
        <w:pStyle w:val="Heading2"/>
      </w:pPr>
      <w:r>
        <w:lastRenderedPageBreak/>
        <w:t>Output</w:t>
      </w:r>
    </w:p>
    <w:p w14:paraId="06E2FCAC" w14:textId="77777777" w:rsidR="00357766" w:rsidRDefault="00357766" w:rsidP="00357766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3A38057A" wp14:editId="1236F0C4">
            <wp:extent cx="5486400" cy="3657600"/>
            <wp:effectExtent l="0" t="0" r="0" b="0"/>
            <wp:docPr id="6486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Result</w:t>
      </w:r>
    </w:p>
    <w:p w14:paraId="4D040E6D" w14:textId="77777777" w:rsidR="00357766" w:rsidRDefault="00357766" w:rsidP="00357766">
      <w:r>
        <w:t>Execution completed successfully.</w:t>
      </w:r>
    </w:p>
    <w:p w14:paraId="2FAA516D" w14:textId="77777777" w:rsidR="00357766" w:rsidRDefault="00357766" w:rsidP="00357766">
      <w:r>
        <w:br w:type="page"/>
      </w:r>
    </w:p>
    <w:p w14:paraId="36ED9CF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Task 19: 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54AA7B3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2B464A5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a Git repository for a sample project and demonstrate:</w:t>
      </w:r>
    </w:p>
    <w:p w14:paraId="429DF4F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Repository initialization </w:t>
      </w:r>
    </w:p>
    <w:p w14:paraId="40CC9FDF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Staging files </w:t>
      </w:r>
    </w:p>
    <w:p w14:paraId="051E0190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Committing changes </w:t>
      </w:r>
    </w:p>
    <w:p w14:paraId="6B2E92BA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Maintaining version history </w:t>
      </w:r>
    </w:p>
    <w:p w14:paraId="74BFEA3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Connecting to remote repository </w:t>
      </w:r>
    </w:p>
    <w:p w14:paraId="018961E8" w14:textId="77777777" w:rsidR="00267DC9" w:rsidRPr="00267DC9" w:rsidRDefault="00267DC9" w:rsidP="00267DC9">
      <w:pPr>
        <w:numPr>
          <w:ilvl w:val="0"/>
          <w:numId w:val="11"/>
        </w:numPr>
        <w:rPr>
          <w:lang w:val="en-IN"/>
        </w:rPr>
      </w:pPr>
      <w:r w:rsidRPr="00267DC9">
        <w:rPr>
          <w:lang w:val="en-IN"/>
        </w:rPr>
        <w:t xml:space="preserve">Pushing project to GitHub </w:t>
      </w:r>
    </w:p>
    <w:p w14:paraId="0E7DA2A1" w14:textId="77777777" w:rsidR="00267DC9" w:rsidRPr="00267DC9" w:rsidRDefault="00267DC9" w:rsidP="00267DC9">
      <w:pPr>
        <w:rPr>
          <w:lang w:val="en-IN"/>
        </w:rPr>
      </w:pPr>
    </w:p>
    <w:p w14:paraId="04D4A77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6D28A527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4B54BE78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0D1BD60B" w14:textId="77777777" w:rsidR="00267DC9" w:rsidRPr="00267DC9" w:rsidRDefault="00267DC9" w:rsidP="00267DC9">
      <w:pPr>
        <w:numPr>
          <w:ilvl w:val="0"/>
          <w:numId w:val="12"/>
        </w:numPr>
        <w:rPr>
          <w:lang w:val="en-IN"/>
        </w:rPr>
      </w:pPr>
      <w:r w:rsidRPr="00267DC9">
        <w:rPr>
          <w:lang w:val="en-IN"/>
        </w:rPr>
        <w:t xml:space="preserve">VS Code / Terminal </w:t>
      </w:r>
    </w:p>
    <w:p w14:paraId="7FEF0C4E" w14:textId="77777777" w:rsidR="00267DC9" w:rsidRPr="00267DC9" w:rsidRDefault="00267DC9" w:rsidP="00267DC9">
      <w:pPr>
        <w:rPr>
          <w:lang w:val="en-IN"/>
        </w:rPr>
      </w:pPr>
    </w:p>
    <w:p w14:paraId="10B801E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Algorithm / Procedure</w:t>
      </w:r>
    </w:p>
    <w:p w14:paraId="7E2DAE3E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a project folder </w:t>
      </w:r>
    </w:p>
    <w:p w14:paraId="39826A9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HTML, CSS, JS files </w:t>
      </w:r>
    </w:p>
    <w:p w14:paraId="5B413764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Initialize Git repository </w:t>
      </w:r>
    </w:p>
    <w:p w14:paraId="6FF6EB2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Add files to staging area </w:t>
      </w:r>
    </w:p>
    <w:p w14:paraId="6EA8A36A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Commit files </w:t>
      </w:r>
    </w:p>
    <w:p w14:paraId="56920EC5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Create repository in GitHub </w:t>
      </w:r>
    </w:p>
    <w:p w14:paraId="3C4D7FBF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Connect local repo to GitHub </w:t>
      </w:r>
    </w:p>
    <w:p w14:paraId="042A969C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Push files to remote repository </w:t>
      </w:r>
    </w:p>
    <w:p w14:paraId="70E09870" w14:textId="77777777" w:rsidR="00267DC9" w:rsidRPr="00267DC9" w:rsidRDefault="00267DC9" w:rsidP="00267DC9">
      <w:pPr>
        <w:numPr>
          <w:ilvl w:val="0"/>
          <w:numId w:val="13"/>
        </w:numPr>
        <w:rPr>
          <w:lang w:val="en-IN"/>
        </w:rPr>
      </w:pPr>
      <w:r w:rsidRPr="00267DC9">
        <w:rPr>
          <w:lang w:val="en-IN"/>
        </w:rPr>
        <w:t xml:space="preserve">Verify output in GitHub </w:t>
      </w:r>
    </w:p>
    <w:p w14:paraId="7345029C" w14:textId="77777777" w:rsidR="00267DC9" w:rsidRPr="00267DC9" w:rsidRDefault="00267DC9" w:rsidP="00267DC9">
      <w:pPr>
        <w:rPr>
          <w:lang w:val="en-IN"/>
        </w:rPr>
      </w:pPr>
    </w:p>
    <w:p w14:paraId="398219A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Program (Code)</w:t>
      </w:r>
    </w:p>
    <w:p w14:paraId="4F1FD731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lastRenderedPageBreak/>
        <w:t xml:space="preserve"> index.html</w:t>
      </w:r>
    </w:p>
    <w:p w14:paraId="138F485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&lt;!DOCTYPE html&gt;</w:t>
      </w:r>
      <w:r w:rsidRPr="00267DC9">
        <w:rPr>
          <w:lang w:val="en-IN"/>
        </w:rPr>
        <w:br/>
        <w:t>&lt;html&gt;</w:t>
      </w:r>
      <w:r w:rsidRPr="00267DC9">
        <w:rPr>
          <w:lang w:val="en-IN"/>
        </w:rPr>
        <w:br/>
        <w:t>&lt;head&gt;</w:t>
      </w:r>
      <w:r w:rsidRPr="00267DC9">
        <w:rPr>
          <w:lang w:val="en-IN"/>
        </w:rPr>
        <w:br/>
        <w:t xml:space="preserve">  &lt;title&gt;Color Palette App&lt;/title&gt;</w:t>
      </w:r>
      <w:r w:rsidRPr="00267DC9">
        <w:rPr>
          <w:lang w:val="en-IN"/>
        </w:rPr>
        <w:br/>
        <w:t xml:space="preserve">  &lt;link rel="stylesheet" href="style.css"&gt;</w:t>
      </w:r>
      <w:r w:rsidRPr="00267DC9">
        <w:rPr>
          <w:lang w:val="en-IN"/>
        </w:rPr>
        <w:br/>
        <w:t>&lt;/head&gt;</w:t>
      </w:r>
      <w:r w:rsidRPr="00267DC9">
        <w:rPr>
          <w:lang w:val="en-IN"/>
        </w:rPr>
        <w:br/>
        <w:t>&lt;body&gt;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&lt;div class="container"&gt;</w:t>
      </w:r>
      <w:r w:rsidRPr="00267DC9">
        <w:rPr>
          <w:lang w:val="en-IN"/>
        </w:rPr>
        <w:br/>
        <w:t xml:space="preserve">  &lt;h2&gt;Color Palette App&lt;/h2&gt;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&lt;input type="text" id="colorInput" placeholder="Enter color"&gt;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&lt;br&gt;&lt;br&gt;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&lt;button onclick="changeBackground()"&gt;Background&lt;/button&gt;</w:t>
      </w:r>
      <w:r w:rsidRPr="00267DC9">
        <w:rPr>
          <w:lang w:val="en-IN"/>
        </w:rPr>
        <w:br/>
        <w:t xml:space="preserve">  &lt;button onclick="changeText()"&gt;Text Color&lt;/button&gt;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&lt;p id="text"&gt;Welcome Students&lt;/p&gt;</w:t>
      </w:r>
      <w:r w:rsidRPr="00267DC9">
        <w:rPr>
          <w:lang w:val="en-IN"/>
        </w:rPr>
        <w:br/>
        <w:t>&lt;/div&gt;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&lt;script src="script.js"&gt;&lt;/script&gt;</w:t>
      </w:r>
      <w:r w:rsidRPr="00267DC9">
        <w:rPr>
          <w:lang w:val="en-IN"/>
        </w:rPr>
        <w:br/>
      </w:r>
      <w:r w:rsidRPr="00267DC9">
        <w:rPr>
          <w:lang w:val="en-IN"/>
        </w:rPr>
        <w:br/>
        <w:t>&lt;/body&gt;</w:t>
      </w:r>
      <w:r w:rsidRPr="00267DC9">
        <w:rPr>
          <w:lang w:val="en-IN"/>
        </w:rPr>
        <w:br/>
        <w:t>&lt;/html&gt;</w:t>
      </w:r>
    </w:p>
    <w:p w14:paraId="7AD8289E" w14:textId="77777777" w:rsidR="00267DC9" w:rsidRPr="00267DC9" w:rsidRDefault="00267DC9" w:rsidP="00267DC9">
      <w:pPr>
        <w:rPr>
          <w:lang w:val="en-IN"/>
        </w:rPr>
      </w:pPr>
    </w:p>
    <w:p w14:paraId="519B39DF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style.css</w:t>
      </w:r>
    </w:p>
    <w:p w14:paraId="4B07FF3F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body {</w:t>
      </w:r>
      <w:r w:rsidRPr="00267DC9">
        <w:rPr>
          <w:lang w:val="en-IN"/>
        </w:rPr>
        <w:br/>
        <w:t xml:space="preserve">  font-family: Arial;</w:t>
      </w:r>
      <w:r w:rsidRPr="00267DC9">
        <w:rPr>
          <w:lang w:val="en-IN"/>
        </w:rPr>
        <w:br/>
        <w:t xml:space="preserve">  background-color: #f4f7fb;</w:t>
      </w:r>
      <w:r w:rsidRPr="00267DC9">
        <w:rPr>
          <w:lang w:val="en-IN"/>
        </w:rPr>
        <w:br/>
        <w:t xml:space="preserve">  text-align: center;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.container {</w:t>
      </w:r>
      <w:r w:rsidRPr="00267DC9">
        <w:rPr>
          <w:lang w:val="en-IN"/>
        </w:rPr>
        <w:br/>
        <w:t xml:space="preserve">  margin-top: 100px;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button {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 xml:space="preserve">  margin: 5px;</w:t>
      </w:r>
      <w:r w:rsidRPr="00267DC9">
        <w:rPr>
          <w:lang w:val="en-IN"/>
        </w:rPr>
        <w:br/>
        <w:t xml:space="preserve">  background-color: #2563eb;</w:t>
      </w:r>
      <w:r w:rsidRPr="00267DC9">
        <w:rPr>
          <w:lang w:val="en-IN"/>
        </w:rPr>
        <w:br/>
        <w:t xml:space="preserve">  color: white;</w:t>
      </w:r>
      <w:r w:rsidRPr="00267DC9">
        <w:rPr>
          <w:lang w:val="en-IN"/>
        </w:rPr>
        <w:br/>
        <w:t xml:space="preserve">  border: none;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>#text {</w:t>
      </w:r>
      <w:r w:rsidRPr="00267DC9">
        <w:rPr>
          <w:lang w:val="en-IN"/>
        </w:rPr>
        <w:br/>
        <w:t xml:space="preserve">  margin-top: 20px;</w:t>
      </w:r>
      <w:r w:rsidRPr="00267DC9">
        <w:rPr>
          <w:lang w:val="en-IN"/>
        </w:rPr>
        <w:br/>
        <w:t xml:space="preserve">  font-size: 20px;</w:t>
      </w:r>
      <w:r w:rsidRPr="00267DC9">
        <w:rPr>
          <w:lang w:val="en-IN"/>
        </w:rPr>
        <w:br/>
        <w:t xml:space="preserve">  background-color: #e0f2fe;</w:t>
      </w:r>
      <w:r w:rsidRPr="00267DC9">
        <w:rPr>
          <w:lang w:val="en-IN"/>
        </w:rPr>
        <w:br/>
        <w:t xml:space="preserve">  padding: 10px;</w:t>
      </w:r>
      <w:r w:rsidRPr="00267DC9">
        <w:rPr>
          <w:lang w:val="en-IN"/>
        </w:rPr>
        <w:br/>
        <w:t>}</w:t>
      </w:r>
    </w:p>
    <w:p w14:paraId="0CD7E88F" w14:textId="77777777" w:rsidR="00267DC9" w:rsidRPr="00267DC9" w:rsidRDefault="00267DC9" w:rsidP="00267DC9">
      <w:pPr>
        <w:rPr>
          <w:lang w:val="en-IN"/>
        </w:rPr>
      </w:pPr>
    </w:p>
    <w:p w14:paraId="5201732A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script.js</w:t>
      </w:r>
    </w:p>
    <w:p w14:paraId="1CABFB7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function changeBackground() {</w:t>
      </w:r>
      <w:r w:rsidRPr="00267DC9">
        <w:rPr>
          <w:lang w:val="en-IN"/>
        </w:rPr>
        <w:br/>
        <w:t xml:space="preserve">  let color = document.getElementById("colorInput").value;</w:t>
      </w:r>
      <w:r w:rsidRPr="00267DC9">
        <w:rPr>
          <w:lang w:val="en-IN"/>
        </w:rPr>
        <w:br/>
        <w:t xml:space="preserve">  document.getElementById("text").style.backgroundColor = color;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function changeText() {</w:t>
      </w:r>
      <w:r w:rsidRPr="00267DC9">
        <w:rPr>
          <w:lang w:val="en-IN"/>
        </w:rPr>
        <w:br/>
        <w:t xml:space="preserve">  let color = document.getElementById("colorInput").value;</w:t>
      </w:r>
      <w:r w:rsidRPr="00267DC9">
        <w:rPr>
          <w:lang w:val="en-IN"/>
        </w:rPr>
        <w:br/>
        <w:t xml:space="preserve">  document.getElementById("text").style.color = color;</w:t>
      </w:r>
      <w:r w:rsidRPr="00267DC9">
        <w:rPr>
          <w:lang w:val="en-IN"/>
        </w:rPr>
        <w:br/>
        <w:t>}</w:t>
      </w:r>
    </w:p>
    <w:p w14:paraId="0CDA923F" w14:textId="77777777" w:rsidR="00267DC9" w:rsidRPr="00267DC9" w:rsidRDefault="00267DC9" w:rsidP="00267DC9">
      <w:pPr>
        <w:rPr>
          <w:lang w:val="en-IN"/>
        </w:rPr>
      </w:pPr>
    </w:p>
    <w:p w14:paraId="38292D17" w14:textId="77777777" w:rsidR="00267DC9" w:rsidRPr="00267DC9" w:rsidRDefault="00267DC9" w:rsidP="00267DC9">
      <w:pPr>
        <w:rPr>
          <w:b/>
          <w:bCs/>
          <w:lang w:val="en-IN"/>
        </w:rPr>
      </w:pPr>
    </w:p>
    <w:p w14:paraId="1EB399A8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Git Commands Used</w:t>
      </w:r>
    </w:p>
    <w:p w14:paraId="6B1A94C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cd D:\VSCode_Projects\Unit-IV</w:t>
      </w:r>
      <w:r w:rsidRPr="00267DC9">
        <w:rPr>
          <w:lang w:val="en-IN"/>
        </w:rPr>
        <w:br/>
        <w:t>mkdir ColorPallette</w:t>
      </w:r>
      <w:r w:rsidRPr="00267DC9">
        <w:rPr>
          <w:lang w:val="en-IN"/>
        </w:rPr>
        <w:br/>
        <w:t>cd ColorPallette</w:t>
      </w:r>
      <w:r w:rsidRPr="00267DC9">
        <w:rPr>
          <w:lang w:val="en-IN"/>
        </w:rPr>
        <w:br/>
      </w:r>
      <w:r w:rsidRPr="00267DC9">
        <w:rPr>
          <w:lang w:val="en-IN"/>
        </w:rPr>
        <w:br/>
        <w:t>git init</w:t>
      </w:r>
      <w:r w:rsidRPr="00267DC9">
        <w:rPr>
          <w:lang w:val="en-IN"/>
        </w:rPr>
        <w:br/>
        <w:t>git status</w:t>
      </w:r>
      <w:r w:rsidRPr="00267DC9">
        <w:rPr>
          <w:lang w:val="en-IN"/>
        </w:rPr>
        <w:br/>
        <w:t xml:space="preserve">git add </w:t>
      </w:r>
      <w:r w:rsidRPr="00267DC9">
        <w:rPr>
          <w:lang w:val="en-IN"/>
        </w:rPr>
        <w:br/>
        <w:t>git commit -m "Initial commit - Color Palette App"</w:t>
      </w:r>
      <w:r w:rsidRPr="00267DC9">
        <w:rPr>
          <w:lang w:val="en-IN"/>
        </w:rPr>
        <w:br/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https://github.com/Dr-Hemamalini/FSAD.git</w:t>
      </w:r>
      <w:r w:rsidRPr="00267DC9">
        <w:rPr>
          <w:lang w:val="en-IN"/>
        </w:rPr>
        <w:br/>
        <w:t>git pull origin main --allow-unrelated-histories</w:t>
      </w:r>
      <w:r w:rsidRPr="00267DC9">
        <w:rPr>
          <w:lang w:val="en-IN"/>
        </w:rPr>
        <w:br/>
        <w:t>git push -u origin main</w:t>
      </w:r>
    </w:p>
    <w:p w14:paraId="75C977F7" w14:textId="77777777" w:rsidR="00267DC9" w:rsidRPr="00267DC9" w:rsidRDefault="00267DC9" w:rsidP="00267DC9">
      <w:pPr>
        <w:rPr>
          <w:lang w:val="en-IN"/>
        </w:rPr>
      </w:pPr>
    </w:p>
    <w:p w14:paraId="4D0C466D" w14:textId="77777777" w:rsidR="00267DC9" w:rsidRPr="00267DC9" w:rsidRDefault="00267DC9" w:rsidP="00267DC9">
      <w:pPr>
        <w:rPr>
          <w:b/>
          <w:bCs/>
          <w:u w:val="single"/>
          <w:lang w:val="en-IN"/>
        </w:rPr>
      </w:pPr>
      <w:r w:rsidRPr="00267DC9">
        <w:rPr>
          <w:b/>
          <w:bCs/>
          <w:u w:val="single"/>
          <w:lang w:val="en-IN"/>
        </w:rPr>
        <w:t>Output Screenshots</w:t>
      </w:r>
    </w:p>
    <w:p w14:paraId="6AF69BA3" w14:textId="77777777" w:rsidR="00267DC9" w:rsidRPr="00267DC9" w:rsidRDefault="00267DC9" w:rsidP="00267DC9">
      <w:pPr>
        <w:rPr>
          <w:b/>
          <w:bCs/>
          <w:lang w:val="en-IN"/>
        </w:rPr>
      </w:pPr>
    </w:p>
    <w:p w14:paraId="11BDA677" w14:textId="705C4A56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noProof/>
          <w:lang w:val="en-IN"/>
        </w:rPr>
        <w:lastRenderedPageBreak/>
        <w:drawing>
          <wp:inline distT="0" distB="0" distL="0" distR="0" wp14:anchorId="6CDC73B2" wp14:editId="303EB2C0">
            <wp:extent cx="5730240" cy="2552700"/>
            <wp:effectExtent l="0" t="0" r="3810" b="0"/>
            <wp:docPr id="9423333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EC9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Git Output</w:t>
      </w:r>
    </w:p>
    <w:p w14:paraId="4C2C09AA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init → repository created </w:t>
      </w:r>
    </w:p>
    <w:p w14:paraId="507B8A0F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status → files shown </w:t>
      </w:r>
    </w:p>
    <w:p w14:paraId="2E6C505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add → staged files </w:t>
      </w:r>
    </w:p>
    <w:p w14:paraId="0C531338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commit → snapshot created </w:t>
      </w:r>
    </w:p>
    <w:p w14:paraId="6A14F740" w14:textId="77777777" w:rsidR="00267DC9" w:rsidRPr="00267DC9" w:rsidRDefault="00267DC9" w:rsidP="00267DC9">
      <w:pPr>
        <w:numPr>
          <w:ilvl w:val="0"/>
          <w:numId w:val="14"/>
        </w:numPr>
        <w:rPr>
          <w:lang w:val="en-IN"/>
        </w:rPr>
      </w:pPr>
      <w:r w:rsidRPr="00267DC9">
        <w:rPr>
          <w:lang w:val="en-IN"/>
        </w:rPr>
        <w:t xml:space="preserve">git push → uploaded to GitHub </w:t>
      </w:r>
    </w:p>
    <w:p w14:paraId="415E3D0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5757E2C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Git repository was successfully created for a sample project.</w:t>
      </w:r>
      <w:r w:rsidRPr="00267DC9">
        <w:rPr>
          <w:lang w:val="en-IN"/>
        </w:rPr>
        <w:br/>
        <w:t>Basic Git operations such as initialization, staging, committing, and version history were performed.</w:t>
      </w:r>
      <w:r w:rsidRPr="00267DC9">
        <w:rPr>
          <w:lang w:val="en-IN"/>
        </w:rPr>
        <w:br/>
        <w:t>The project was successfully pushed to GitHub using remote repository.</w:t>
      </w:r>
    </w:p>
    <w:p w14:paraId="61A4A13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03C9DDE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Git Branching Strategy </w:t>
      </w:r>
    </w:p>
    <w:p w14:paraId="7251AFD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2D4BB2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create feature branches in Git, perform merge and rebase operations, and intentionally create merge conflicts to understand conflict resolution.</w:t>
      </w:r>
    </w:p>
    <w:p w14:paraId="761CA96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Scenario</w:t>
      </w:r>
    </w:p>
    <w:p w14:paraId="449B8CE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arithmetic calculator file is used.</w:t>
      </w:r>
    </w:p>
    <w:p w14:paraId="1E79C55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Branches:</w:t>
      </w:r>
    </w:p>
    <w:p w14:paraId="4094C71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main</w:t>
      </w:r>
      <w:r w:rsidRPr="00267DC9">
        <w:rPr>
          <w:lang w:val="en-IN"/>
        </w:rPr>
        <w:br/>
        <w:t>feature-add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t>feature-sub</w:t>
      </w:r>
      <w:r w:rsidRPr="00267DC9">
        <w:rPr>
          <w:lang w:val="en-IN"/>
        </w:rPr>
        <w:br/>
        <w:t>feature-mul</w:t>
      </w:r>
    </w:p>
    <w:p w14:paraId="26A69C7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0CC61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Repository</w:t>
      </w:r>
    </w:p>
    <w:p w14:paraId="1BD0217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mkdir git_branch_demo</w:t>
      </w:r>
      <w:r w:rsidRPr="00267DC9">
        <w:rPr>
          <w:lang w:val="en-IN"/>
        </w:rPr>
        <w:br/>
        <w:t>cd git_branch_demo</w:t>
      </w:r>
      <w:r w:rsidRPr="00267DC9">
        <w:rPr>
          <w:lang w:val="en-IN"/>
        </w:rPr>
        <w:br/>
        <w:t>git init</w:t>
      </w:r>
    </w:p>
    <w:p w14:paraId="1AA12DC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Base File</w:t>
      </w:r>
    </w:p>
    <w:p w14:paraId="3465C0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echo Basic Calculator 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"Initial commit"</w:t>
      </w:r>
    </w:p>
    <w:p w14:paraId="3E90F1B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3: Create Addition Branch</w:t>
      </w:r>
    </w:p>
    <w:p w14:paraId="5996F6F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feature-add</w:t>
      </w:r>
      <w:r w:rsidRPr="00267DC9">
        <w:rPr>
          <w:lang w:val="en-IN"/>
        </w:rPr>
        <w:br/>
        <w:t>echo Addition: 10+5=15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addition feature"</w:t>
      </w:r>
    </w:p>
    <w:p w14:paraId="0F8C4B21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4: Create Subtraction Branch</w:t>
      </w:r>
    </w:p>
    <w:p w14:paraId="142AE0B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checkout -b feature-sub</w:t>
      </w:r>
      <w:r w:rsidRPr="00267DC9">
        <w:rPr>
          <w:lang w:val="en-IN"/>
        </w:rPr>
        <w:br/>
        <w:t>echo Subtraction: 10-5=5 &gt;&gt; calc.txt</w:t>
      </w:r>
      <w:r w:rsidRPr="00267DC9">
        <w:rPr>
          <w:lang w:val="en-IN"/>
        </w:rPr>
        <w:br/>
        <w:t>git add calc.txt</w:t>
      </w:r>
      <w:r w:rsidRPr="00267DC9">
        <w:rPr>
          <w:lang w:val="en-IN"/>
        </w:rPr>
        <w:br/>
        <w:t>git commit -m "Added subtraction feature"</w:t>
      </w:r>
    </w:p>
    <w:p w14:paraId="4BFBC15E" w14:textId="77777777" w:rsidR="00267DC9" w:rsidRPr="00267DC9" w:rsidRDefault="00267DC9" w:rsidP="00267DC9">
      <w:pPr>
        <w:rPr>
          <w:b/>
          <w:bCs/>
          <w:lang w:val="en-IN"/>
        </w:rPr>
      </w:pPr>
    </w:p>
    <w:p w14:paraId="14361AC7" w14:textId="010F7B40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noProof/>
          <w:lang w:val="en-IN"/>
        </w:rPr>
        <w:lastRenderedPageBreak/>
        <w:drawing>
          <wp:inline distT="0" distB="0" distL="0" distR="0" wp14:anchorId="604F6601" wp14:editId="40972266">
            <wp:extent cx="5730240" cy="4724400"/>
            <wp:effectExtent l="0" t="0" r="3810" b="0"/>
            <wp:docPr id="19016569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FF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Now Go to GitHub</w:t>
      </w:r>
    </w:p>
    <w:p w14:paraId="003AA46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 xml:space="preserve"> Open your repo → Click:  Insights → Network Graph</w:t>
      </w:r>
    </w:p>
    <w:p w14:paraId="64C1C9EC" w14:textId="15B1B69D" w:rsidR="00267DC9" w:rsidRPr="00267DC9" w:rsidRDefault="00267DC9" w:rsidP="00267DC9">
      <w:pPr>
        <w:rPr>
          <w:lang w:val="en-IN"/>
        </w:rPr>
      </w:pPr>
      <w:r w:rsidRPr="00267DC9">
        <w:rPr>
          <w:b/>
          <w:noProof/>
          <w:lang w:val="en-IN"/>
        </w:rPr>
        <w:drawing>
          <wp:inline distT="0" distB="0" distL="0" distR="0" wp14:anchorId="61091565" wp14:editId="78B36835">
            <wp:extent cx="5044440" cy="2141220"/>
            <wp:effectExtent l="0" t="0" r="3810" b="0"/>
            <wp:docPr id="17029007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600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Merge Addition Branch</w:t>
      </w:r>
    </w:p>
    <w:p w14:paraId="4DAC564A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feature-add</w:t>
      </w:r>
    </w:p>
    <w:p w14:paraId="677730D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6298BD4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Basic Calculator</w:t>
      </w:r>
      <w:r w:rsidRPr="00267DC9">
        <w:rPr>
          <w:lang w:val="en-IN"/>
        </w:rPr>
        <w:br/>
        <w:t>Addition: 10+5=15</w:t>
      </w:r>
    </w:p>
    <w:p w14:paraId="18A16612" w14:textId="6BC5655B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drawing>
          <wp:inline distT="0" distB="0" distL="0" distR="0" wp14:anchorId="3486A626" wp14:editId="6943DEC0">
            <wp:extent cx="5737860" cy="1935480"/>
            <wp:effectExtent l="0" t="0" r="0" b="7620"/>
            <wp:docPr id="7864234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72E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Rebase Subtraction Branch</w:t>
      </w:r>
    </w:p>
    <w:p w14:paraId="51A5711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feature-sub</w:t>
      </w:r>
      <w:r w:rsidRPr="00267DC9">
        <w:rPr>
          <w:lang w:val="en-IN"/>
        </w:rPr>
        <w:br/>
        <w:t>git rebase main</w:t>
      </w:r>
    </w:p>
    <w:p w14:paraId="52EF63A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If conflict comes, edit calc.txt, then:</w:t>
      </w:r>
    </w:p>
    <w:p w14:paraId="44CF03A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calc.txt</w:t>
      </w:r>
      <w:r w:rsidRPr="00267DC9">
        <w:rPr>
          <w:lang w:val="en-IN"/>
        </w:rPr>
        <w:br/>
        <w:t>git rebase --continue</w:t>
      </w:r>
    </w:p>
    <w:p w14:paraId="54CB7BB9" w14:textId="77777777" w:rsidR="00267DC9" w:rsidRPr="00267DC9" w:rsidRDefault="00000000" w:rsidP="00267DC9">
      <w:pPr>
        <w:rPr>
          <w:lang w:val="en-IN"/>
        </w:rPr>
      </w:pPr>
      <w:r>
        <w:rPr>
          <w:lang w:val="en-IN"/>
        </w:rPr>
        <w:pict w14:anchorId="2CA0CD35">
          <v:rect id="_x0000_i1025" style="width:486pt;height:1.2pt" o:hralign="center" o:hrstd="t" o:hr="t" fillcolor="#a0a0a0" stroked="f"/>
        </w:pict>
      </w:r>
    </w:p>
    <w:p w14:paraId="1D565D8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Merge Subtraction Branch</w:t>
      </w:r>
    </w:p>
    <w:p w14:paraId="154F889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main</w:t>
      </w:r>
      <w:r w:rsidRPr="00267DC9">
        <w:rPr>
          <w:lang w:val="en-IN"/>
        </w:rPr>
        <w:br/>
        <w:t>git merge feature-sub</w:t>
      </w:r>
    </w:p>
    <w:p w14:paraId="2737122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file:</w:t>
      </w:r>
    </w:p>
    <w:p w14:paraId="06C0E04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Basic Calculator</w:t>
      </w:r>
      <w:r w:rsidRPr="00267DC9">
        <w:rPr>
          <w:lang w:val="en-IN"/>
        </w:rPr>
        <w:br/>
        <w:t>Addition: 10+5=15</w:t>
      </w:r>
      <w:r w:rsidRPr="00267DC9">
        <w:rPr>
          <w:lang w:val="en-IN"/>
        </w:rPr>
        <w:br/>
        <w:t>Subtraction: 10-5=5</w:t>
      </w:r>
    </w:p>
    <w:p w14:paraId="3067CEEB" w14:textId="77777777" w:rsidR="00267DC9" w:rsidRPr="00267DC9" w:rsidRDefault="00000000" w:rsidP="00267DC9">
      <w:pPr>
        <w:rPr>
          <w:lang w:val="en-IN"/>
        </w:rPr>
      </w:pPr>
      <w:r>
        <w:rPr>
          <w:lang w:val="en-IN"/>
        </w:rPr>
        <w:pict w14:anchorId="2FED3615">
          <v:rect id="_x0000_i1026" style="width:486pt;height:1.2pt" o:hralign="center" o:hrstd="t" o:hr="t" fillcolor="#a0a0a0" stroked="f"/>
        </w:pict>
      </w:r>
    </w:p>
    <w:p w14:paraId="1979D4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Create Merge Conflict</w:t>
      </w:r>
    </w:p>
    <w:p w14:paraId="71E4B41A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Multiplication Branch</w:t>
      </w:r>
    </w:p>
    <w:p w14:paraId="6DDE332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checkout -b feature-mul</w:t>
      </w:r>
      <w:r w:rsidRPr="00267DC9">
        <w:rPr>
          <w:lang w:val="en-IN"/>
        </w:rPr>
        <w:br/>
        <w:t>echo Result: Multiplication 10*5=50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multiplication result"</w:t>
      </w:r>
    </w:p>
    <w:p w14:paraId="005DDDDA" w14:textId="77777777" w:rsidR="00267DC9" w:rsidRPr="00267DC9" w:rsidRDefault="00000000" w:rsidP="00267DC9">
      <w:pPr>
        <w:rPr>
          <w:lang w:val="en-IN"/>
        </w:rPr>
      </w:pPr>
      <w:r>
        <w:rPr>
          <w:lang w:val="en-IN"/>
        </w:rPr>
        <w:pict w14:anchorId="3A409693">
          <v:rect id="_x0000_i1027" style="width:486pt;height:1.2pt" o:hralign="center" o:hrstd="t" o:hr="t" fillcolor="#a0a0a0" stroked="f"/>
        </w:pict>
      </w:r>
    </w:p>
    <w:p w14:paraId="2C14B6F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9: Modify Same File in Main</w:t>
      </w:r>
    </w:p>
    <w:p w14:paraId="31BBA8C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git checkout main</w:t>
      </w:r>
      <w:r w:rsidRPr="00267DC9">
        <w:rPr>
          <w:lang w:val="en-IN"/>
        </w:rPr>
        <w:br/>
        <w:t>echo Result: Division 10/5=2 &gt; result.txt</w:t>
      </w:r>
      <w:r w:rsidRPr="00267DC9">
        <w:rPr>
          <w:lang w:val="en-IN"/>
        </w:rPr>
        <w:br/>
        <w:t>git add result.txt</w:t>
      </w:r>
      <w:r w:rsidRPr="00267DC9">
        <w:rPr>
          <w:lang w:val="en-IN"/>
        </w:rPr>
        <w:br/>
        <w:t>git commit -m "Added division result"</w:t>
      </w:r>
    </w:p>
    <w:p w14:paraId="07469F02" w14:textId="77777777" w:rsidR="00267DC9" w:rsidRPr="00267DC9" w:rsidRDefault="00000000" w:rsidP="00267DC9">
      <w:pPr>
        <w:rPr>
          <w:lang w:val="en-IN"/>
        </w:rPr>
      </w:pPr>
      <w:r>
        <w:rPr>
          <w:lang w:val="en-IN"/>
        </w:rPr>
        <w:pict w14:anchorId="5ADD622A">
          <v:rect id="_x0000_i1028" style="width:486pt;height:1.2pt" o:hralign="center" o:hrstd="t" o:hr="t" fillcolor="#a0a0a0" stroked="f"/>
        </w:pict>
      </w:r>
    </w:p>
    <w:p w14:paraId="3B4EB27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10: Merge and Create Conflict</w:t>
      </w:r>
    </w:p>
    <w:p w14:paraId="55227067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merge feature-mul</w:t>
      </w:r>
    </w:p>
    <w:p w14:paraId="253EF716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Expected conflict:</w:t>
      </w:r>
    </w:p>
    <w:p w14:paraId="7B99CE6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CONFLICT (content): Merge conflict in result.txt</w:t>
      </w:r>
      <w:r w:rsidRPr="00267DC9">
        <w:rPr>
          <w:lang w:val="en-IN"/>
        </w:rPr>
        <w:br/>
        <w:t>Automatic merge failed</w:t>
      </w:r>
    </w:p>
    <w:p w14:paraId="568FFCDD" w14:textId="77777777" w:rsidR="00267DC9" w:rsidRPr="00267DC9" w:rsidRDefault="00000000" w:rsidP="00267DC9">
      <w:pPr>
        <w:rPr>
          <w:lang w:val="en-IN"/>
        </w:rPr>
      </w:pPr>
      <w:r>
        <w:rPr>
          <w:lang w:val="en-IN"/>
        </w:rPr>
        <w:pict w14:anchorId="7A0BBA26">
          <v:rect id="_x0000_i1029" style="width:486pt;height:1.2pt" o:hralign="center" o:hrstd="t" o:hr="t" fillcolor="#a0a0a0" stroked="f"/>
        </w:pict>
      </w:r>
    </w:p>
    <w:p w14:paraId="6CE4940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Resolve Conflict</w:t>
      </w:r>
    </w:p>
    <w:p w14:paraId="180EF5E2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Open result.txt.</w:t>
      </w:r>
    </w:p>
    <w:p w14:paraId="10FB9AF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You may see:</w:t>
      </w:r>
    </w:p>
    <w:p w14:paraId="1F74FAF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&lt;&lt;&lt;&lt;&lt;&lt;&lt; HEAD</w:t>
      </w:r>
      <w:r w:rsidRPr="00267DC9">
        <w:rPr>
          <w:lang w:val="en-IN"/>
        </w:rPr>
        <w:br/>
        <w:t>Result: Division 10/5=2</w:t>
      </w:r>
      <w:r w:rsidRPr="00267DC9">
        <w:rPr>
          <w:lang w:val="en-IN"/>
        </w:rPr>
        <w:br/>
        <w:t>=======</w:t>
      </w:r>
      <w:r w:rsidRPr="00267DC9">
        <w:rPr>
          <w:lang w:val="en-IN"/>
        </w:rPr>
        <w:br/>
        <w:t>Result: Multiplication 10*5=50</w:t>
      </w:r>
      <w:r w:rsidRPr="00267DC9">
        <w:rPr>
          <w:lang w:val="en-IN"/>
        </w:rPr>
        <w:br/>
        <w:t>&gt;&gt;&gt;&gt;&gt;&gt;&gt; feature-mul</w:t>
      </w:r>
    </w:p>
    <w:p w14:paraId="65CC3AD4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Replace with:</w:t>
      </w:r>
    </w:p>
    <w:p w14:paraId="66F9CF3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Result: Division 10/5=2</w:t>
      </w:r>
      <w:r w:rsidRPr="00267DC9">
        <w:rPr>
          <w:lang w:val="en-IN"/>
        </w:rPr>
        <w:br/>
        <w:t>Result: Multiplication 10*5=50</w:t>
      </w:r>
    </w:p>
    <w:p w14:paraId="188EBED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Then commit:</w:t>
      </w:r>
    </w:p>
    <w:p w14:paraId="373C9D8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result.txt</w:t>
      </w:r>
      <w:r w:rsidRPr="00267DC9">
        <w:rPr>
          <w:lang w:val="en-IN"/>
        </w:rPr>
        <w:br/>
        <w:t>git commit -m "Resolved merge conflict"</w:t>
      </w:r>
    </w:p>
    <w:p w14:paraId="2B74AA00" w14:textId="77777777" w:rsidR="00267DC9" w:rsidRPr="00267DC9" w:rsidRDefault="00267DC9" w:rsidP="00267DC9">
      <w:pPr>
        <w:rPr>
          <w:lang w:val="en-IN"/>
        </w:rPr>
      </w:pPr>
    </w:p>
    <w:p w14:paraId="35AA86EF" w14:textId="1D4A2190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drawing>
          <wp:inline distT="0" distB="0" distL="0" distR="0" wp14:anchorId="2EF13C4A" wp14:editId="50F9E16E">
            <wp:extent cx="3253740" cy="1531620"/>
            <wp:effectExtent l="0" t="0" r="3810" b="0"/>
            <wp:docPr id="8877414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5CD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37823C30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lastRenderedPageBreak/>
        <w:t>Thus, Git branching strategies were implemented successfully. Feature branches were created, merge and rebase operations were performed, and merge conflicts were intentionally created and resolved manually.</w:t>
      </w:r>
    </w:p>
    <w:p w14:paraId="1A4BD63B" w14:textId="77777777" w:rsidR="00267DC9" w:rsidRPr="00267DC9" w:rsidRDefault="00267DC9" w:rsidP="00267DC9">
      <w:pPr>
        <w:rPr>
          <w:lang w:val="en-IN"/>
        </w:rPr>
      </w:pPr>
    </w:p>
    <w:p w14:paraId="6A665246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726F3426" w14:textId="77777777" w:rsidR="00267DC9" w:rsidRPr="00267DC9" w:rsidRDefault="00267DC9" w:rsidP="00267DC9">
      <w:pPr>
        <w:rPr>
          <w:lang w:val="en-IN"/>
        </w:rPr>
      </w:pPr>
    </w:p>
    <w:p w14:paraId="2F30852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Implementation of CI/CD Pipeline using Jenkins</w:t>
      </w:r>
    </w:p>
    <w:p w14:paraId="7370D9A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Aim</w:t>
      </w:r>
    </w:p>
    <w:p w14:paraId="4B5A7CC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To implement a Continuous Integration and Continuous Deployment (CI/CD) pipeline using Jenkins to automate code checkout, build, testing, and deployment of a Node.js application.</w:t>
      </w:r>
    </w:p>
    <w:p w14:paraId="69720FF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Tools Required</w:t>
      </w:r>
    </w:p>
    <w:p w14:paraId="57DAAA74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Jenkins </w:t>
      </w:r>
    </w:p>
    <w:p w14:paraId="7ACA016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GitHub </w:t>
      </w:r>
    </w:p>
    <w:p w14:paraId="32A591E8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Node.js </w:t>
      </w:r>
    </w:p>
    <w:p w14:paraId="14DB4CEC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Git </w:t>
      </w:r>
    </w:p>
    <w:p w14:paraId="3C22B2D5" w14:textId="77777777" w:rsidR="00267DC9" w:rsidRPr="00267DC9" w:rsidRDefault="00267DC9" w:rsidP="00267DC9">
      <w:pPr>
        <w:numPr>
          <w:ilvl w:val="0"/>
          <w:numId w:val="15"/>
        </w:numPr>
        <w:rPr>
          <w:lang w:val="en-IN"/>
        </w:rPr>
      </w:pPr>
      <w:r w:rsidRPr="00267DC9">
        <w:rPr>
          <w:lang w:val="en-IN"/>
        </w:rPr>
        <w:t xml:space="preserve">VS Code </w:t>
      </w:r>
    </w:p>
    <w:p w14:paraId="1A33589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Project Description</w:t>
      </w:r>
    </w:p>
    <w:p w14:paraId="3EDA7013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A simple Node.js application is created to perform arithmetic addition and validate it using a test script.</w:t>
      </w:r>
    </w:p>
    <w:p w14:paraId="5D0A4CDC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Procedure</w:t>
      </w:r>
    </w:p>
    <w:p w14:paraId="6F338A75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1: Create Project</w:t>
      </w:r>
    </w:p>
    <w:p w14:paraId="275391FB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mkdir jenkins-cicd-demo</w:t>
      </w:r>
      <w:r w:rsidRPr="00267DC9">
        <w:rPr>
          <w:lang w:val="en-IN"/>
        </w:rPr>
        <w:br/>
        <w:t>cd jenkins-cicd-demo</w:t>
      </w:r>
      <w:r w:rsidRPr="00267DC9">
        <w:rPr>
          <w:lang w:val="en-IN"/>
        </w:rPr>
        <w:br/>
        <w:t>npm init -y</w:t>
      </w:r>
    </w:p>
    <w:p w14:paraId="4C141E2E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2: Create Application File (app.js)</w:t>
      </w:r>
    </w:p>
    <w:p w14:paraId="3AD695F1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function add(a, b) {</w:t>
      </w:r>
      <w:r w:rsidRPr="00267DC9">
        <w:rPr>
          <w:lang w:val="en-IN"/>
        </w:rPr>
        <w:br/>
        <w:t xml:space="preserve">  return a + b;</w:t>
      </w:r>
      <w:r w:rsidRPr="00267DC9">
        <w:rPr>
          <w:lang w:val="en-IN"/>
        </w:rPr>
        <w:br/>
        <w:t>}</w:t>
      </w:r>
      <w:r w:rsidRPr="00267DC9">
        <w:rPr>
          <w:lang w:val="en-IN"/>
        </w:rPr>
        <w:br/>
      </w:r>
      <w:r w:rsidRPr="00267DC9">
        <w:rPr>
          <w:lang w:val="en-IN"/>
        </w:rPr>
        <w:br/>
        <w:t>console.log("Application running successfully");</w:t>
      </w:r>
      <w:r w:rsidRPr="00267DC9">
        <w:rPr>
          <w:lang w:val="en-IN"/>
        </w:rPr>
        <w:br/>
        <w:t>console.log("Addition:", add(5, 3));</w:t>
      </w:r>
      <w:r w:rsidRPr="00267DC9">
        <w:rPr>
          <w:lang w:val="en-IN"/>
        </w:rPr>
        <w:br/>
      </w:r>
      <w:r w:rsidRPr="00267DC9">
        <w:rPr>
          <w:lang w:val="en-IN"/>
        </w:rPr>
        <w:br/>
        <w:t>module.exports = add;</w:t>
      </w:r>
    </w:p>
    <w:p w14:paraId="5543001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lastRenderedPageBreak/>
        <w:t>Step 3: Create Test File (app.test.js)</w:t>
      </w:r>
    </w:p>
    <w:p w14:paraId="06682FE8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const add = require("./app");</w:t>
      </w:r>
      <w:r w:rsidRPr="00267DC9">
        <w:rPr>
          <w:lang w:val="en-IN"/>
        </w:rPr>
        <w:br/>
      </w:r>
      <w:r w:rsidRPr="00267DC9">
        <w:rPr>
          <w:lang w:val="en-IN"/>
        </w:rPr>
        <w:br/>
        <w:t>if (add(5, 3) === 8) {</w:t>
      </w:r>
      <w:r w:rsidRPr="00267DC9">
        <w:rPr>
          <w:lang w:val="en-IN"/>
        </w:rPr>
        <w:br/>
        <w:t xml:space="preserve">  console.log("Test Passed");</w:t>
      </w:r>
      <w:r w:rsidRPr="00267DC9">
        <w:rPr>
          <w:lang w:val="en-IN"/>
        </w:rPr>
        <w:br/>
        <w:t xml:space="preserve">  process.exit(0);</w:t>
      </w:r>
      <w:r w:rsidRPr="00267DC9">
        <w:rPr>
          <w:lang w:val="en-IN"/>
        </w:rPr>
        <w:br/>
        <w:t>} else {</w:t>
      </w:r>
      <w:r w:rsidRPr="00267DC9">
        <w:rPr>
          <w:lang w:val="en-IN"/>
        </w:rPr>
        <w:br/>
        <w:t xml:space="preserve">  console.log("Test Failed");</w:t>
      </w:r>
      <w:r w:rsidRPr="00267DC9">
        <w:rPr>
          <w:lang w:val="en-IN"/>
        </w:rPr>
        <w:br/>
        <w:t xml:space="preserve">  process.exit(1);</w:t>
      </w:r>
      <w:r w:rsidRPr="00267DC9">
        <w:rPr>
          <w:lang w:val="en-IN"/>
        </w:rPr>
        <w:br/>
        <w:t>}</w:t>
      </w:r>
    </w:p>
    <w:p w14:paraId="660282D0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4: Update package.json</w:t>
      </w:r>
    </w:p>
    <w:p w14:paraId="096153D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{</w:t>
      </w:r>
      <w:r w:rsidRPr="00267DC9">
        <w:rPr>
          <w:lang w:val="en-IN"/>
        </w:rPr>
        <w:br/>
        <w:t xml:space="preserve">  "name": "jenkins-cicd-demo",</w:t>
      </w:r>
      <w:r w:rsidRPr="00267DC9">
        <w:rPr>
          <w:lang w:val="en-IN"/>
        </w:rPr>
        <w:br/>
        <w:t xml:space="preserve">  "version": "1.0.0",</w:t>
      </w:r>
      <w:r w:rsidRPr="00267DC9">
        <w:rPr>
          <w:lang w:val="en-IN"/>
        </w:rPr>
        <w:br/>
        <w:t xml:space="preserve">  "main": "app.js",</w:t>
      </w:r>
      <w:r w:rsidRPr="00267DC9">
        <w:rPr>
          <w:lang w:val="en-IN"/>
        </w:rPr>
        <w:br/>
        <w:t xml:space="preserve">  "scripts": {</w:t>
      </w:r>
      <w:r w:rsidRPr="00267DC9">
        <w:rPr>
          <w:lang w:val="en-IN"/>
        </w:rPr>
        <w:br/>
        <w:t xml:space="preserve">    "test": "node app.test.js",</w:t>
      </w:r>
      <w:r w:rsidRPr="00267DC9">
        <w:rPr>
          <w:lang w:val="en-IN"/>
        </w:rPr>
        <w:br/>
        <w:t xml:space="preserve">    "build": "echo Build completed successfully"</w:t>
      </w:r>
      <w:r w:rsidRPr="00267DC9">
        <w:rPr>
          <w:lang w:val="en-IN"/>
        </w:rPr>
        <w:br/>
        <w:t xml:space="preserve">  }</w:t>
      </w:r>
      <w:r w:rsidRPr="00267DC9">
        <w:rPr>
          <w:lang w:val="en-IN"/>
        </w:rPr>
        <w:br/>
        <w:t>}</w:t>
      </w:r>
    </w:p>
    <w:p w14:paraId="75DAE0C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5: Push Code to GitHub</w:t>
      </w:r>
    </w:p>
    <w:p w14:paraId="68EE4BE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init</w:t>
      </w:r>
      <w:r w:rsidRPr="00267DC9">
        <w:rPr>
          <w:lang w:val="en-IN"/>
        </w:rPr>
        <w:br/>
        <w:t>git add .</w:t>
      </w:r>
      <w:r w:rsidRPr="00267DC9">
        <w:rPr>
          <w:lang w:val="en-IN"/>
        </w:rPr>
        <w:br/>
        <w:t>git commit -m "Initial commit"</w:t>
      </w:r>
      <w:r w:rsidRPr="00267DC9">
        <w:rPr>
          <w:lang w:val="en-IN"/>
        </w:rPr>
        <w:br/>
        <w:t>git branch -M main</w:t>
      </w:r>
      <w:r w:rsidRPr="00267DC9">
        <w:rPr>
          <w:lang w:val="en-IN"/>
        </w:rPr>
        <w:br/>
        <w:t>git remote add origin https://github.com/Dr-Hemamalini/cicd-demo.git</w:t>
      </w:r>
      <w:r w:rsidRPr="00267DC9">
        <w:rPr>
          <w:lang w:val="en-IN"/>
        </w:rPr>
        <w:br/>
        <w:t>git push -u origin main</w:t>
      </w:r>
    </w:p>
    <w:p w14:paraId="18E2781F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6: Create GitHub Token</w:t>
      </w:r>
    </w:p>
    <w:p w14:paraId="4326EE44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Go to GitHub → Settings → Developer Settings </w:t>
      </w:r>
    </w:p>
    <w:p w14:paraId="478F789A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Personal Access Token</w:t>
      </w:r>
      <w:r w:rsidRPr="00267DC9">
        <w:rPr>
          <w:lang w:val="en-IN"/>
        </w:rPr>
        <w:t xml:space="preserve"> </w:t>
      </w:r>
    </w:p>
    <w:p w14:paraId="661273E0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Generate token with </w:t>
      </w:r>
      <w:r w:rsidRPr="00267DC9">
        <w:rPr>
          <w:b/>
          <w:bCs/>
          <w:lang w:val="en-IN"/>
        </w:rPr>
        <w:t>repo access</w:t>
      </w:r>
      <w:r w:rsidRPr="00267DC9">
        <w:rPr>
          <w:lang w:val="en-IN"/>
        </w:rPr>
        <w:t xml:space="preserve"> </w:t>
      </w:r>
    </w:p>
    <w:p w14:paraId="6CF44099" w14:textId="77777777" w:rsidR="00267DC9" w:rsidRPr="00267DC9" w:rsidRDefault="00267DC9" w:rsidP="00267DC9">
      <w:pPr>
        <w:numPr>
          <w:ilvl w:val="0"/>
          <w:numId w:val="16"/>
        </w:numPr>
        <w:rPr>
          <w:lang w:val="en-IN"/>
        </w:rPr>
      </w:pPr>
      <w:r w:rsidRPr="00267DC9">
        <w:rPr>
          <w:lang w:val="en-IN"/>
        </w:rPr>
        <w:t xml:space="preserve">Copy the token </w:t>
      </w:r>
    </w:p>
    <w:p w14:paraId="715F20D2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7: Configure Credentials in Jenkins</w:t>
      </w:r>
    </w:p>
    <w:p w14:paraId="697B0036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Open Jenkins Dashboard </w:t>
      </w:r>
    </w:p>
    <w:p w14:paraId="2EC4156C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Go to </w:t>
      </w:r>
      <w:r w:rsidRPr="00267DC9">
        <w:rPr>
          <w:b/>
          <w:bCs/>
          <w:lang w:val="en-IN"/>
        </w:rPr>
        <w:t>Manage Jenkins → Manage Credentials</w:t>
      </w:r>
      <w:r w:rsidRPr="00267DC9">
        <w:rPr>
          <w:lang w:val="en-IN"/>
        </w:rPr>
        <w:t xml:space="preserve"> </w:t>
      </w:r>
    </w:p>
    <w:p w14:paraId="3376A91A" w14:textId="77777777" w:rsidR="00267DC9" w:rsidRPr="00267DC9" w:rsidRDefault="00267DC9" w:rsidP="00267DC9">
      <w:pPr>
        <w:numPr>
          <w:ilvl w:val="0"/>
          <w:numId w:val="17"/>
        </w:numPr>
        <w:rPr>
          <w:lang w:val="en-IN"/>
        </w:rPr>
      </w:pPr>
      <w:r w:rsidRPr="00267DC9">
        <w:rPr>
          <w:lang w:val="en-IN"/>
        </w:rPr>
        <w:t xml:space="preserve">Add credentials: </w:t>
      </w:r>
    </w:p>
    <w:p w14:paraId="6A420E41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Kind: Username &amp; Password </w:t>
      </w:r>
    </w:p>
    <w:p w14:paraId="0329BC38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lastRenderedPageBreak/>
        <w:t xml:space="preserve">Username: GitHub username </w:t>
      </w:r>
    </w:p>
    <w:p w14:paraId="73265355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Password: Personal Access Token </w:t>
      </w:r>
    </w:p>
    <w:p w14:paraId="2057DD6B" w14:textId="77777777" w:rsidR="00267DC9" w:rsidRPr="00267DC9" w:rsidRDefault="00267DC9" w:rsidP="00267DC9">
      <w:pPr>
        <w:numPr>
          <w:ilvl w:val="1"/>
          <w:numId w:val="17"/>
        </w:numPr>
        <w:rPr>
          <w:lang w:val="en-IN"/>
        </w:rPr>
      </w:pPr>
      <w:r w:rsidRPr="00267DC9">
        <w:rPr>
          <w:lang w:val="en-IN"/>
        </w:rPr>
        <w:t xml:space="preserve">ID: github-token </w:t>
      </w:r>
    </w:p>
    <w:p w14:paraId="65D60DE3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8: Create Jenkins Pipeline Job</w:t>
      </w:r>
    </w:p>
    <w:p w14:paraId="5FDFAA42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New Item</w:t>
      </w:r>
      <w:r w:rsidRPr="00267DC9">
        <w:rPr>
          <w:lang w:val="en-IN"/>
        </w:rPr>
        <w:t xml:space="preserve"> </w:t>
      </w:r>
    </w:p>
    <w:p w14:paraId="22939C4A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Enter name: CICD-Demo </w:t>
      </w:r>
    </w:p>
    <w:p w14:paraId="13DF9575" w14:textId="77777777" w:rsidR="00267DC9" w:rsidRPr="00267DC9" w:rsidRDefault="00267DC9" w:rsidP="00267DC9">
      <w:pPr>
        <w:numPr>
          <w:ilvl w:val="0"/>
          <w:numId w:val="18"/>
        </w:numPr>
        <w:rPr>
          <w:lang w:val="en-IN"/>
        </w:rPr>
      </w:pPr>
      <w:r w:rsidRPr="00267DC9">
        <w:rPr>
          <w:lang w:val="en-IN"/>
        </w:rPr>
        <w:t xml:space="preserve">Select </w:t>
      </w:r>
      <w:r w:rsidRPr="00267DC9">
        <w:rPr>
          <w:b/>
          <w:bCs/>
          <w:lang w:val="en-IN"/>
        </w:rPr>
        <w:t>Pipeline</w:t>
      </w:r>
      <w:r w:rsidRPr="00267DC9">
        <w:rPr>
          <w:lang w:val="en-IN"/>
        </w:rPr>
        <w:t xml:space="preserve"> → Click OK </w:t>
      </w:r>
    </w:p>
    <w:p w14:paraId="0375636D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9: Create Jenkinsfile</w:t>
      </w:r>
    </w:p>
    <w:p w14:paraId="49740FB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pipeline {</w:t>
      </w:r>
      <w:r w:rsidRPr="00267DC9">
        <w:rPr>
          <w:lang w:val="en-IN"/>
        </w:rPr>
        <w:br/>
        <w:t xml:space="preserve">    agent any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stages {</w:t>
      </w:r>
      <w:r w:rsidRPr="00267DC9">
        <w:rPr>
          <w:lang w:val="en-IN"/>
        </w:rPr>
        <w:br/>
        <w:t xml:space="preserve">        stage('Checkout Code')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checkout([</w:t>
      </w:r>
      <w:r w:rsidRPr="00267DC9">
        <w:rPr>
          <w:lang w:val="en-IN"/>
        </w:rPr>
        <w:br/>
        <w:t xml:space="preserve">                    $class: 'GitSCM',</w:t>
      </w:r>
      <w:r w:rsidRPr="00267DC9">
        <w:rPr>
          <w:lang w:val="en-IN"/>
        </w:rPr>
        <w:br/>
        <w:t xml:space="preserve">                    branches: [[name: '*/main']],</w:t>
      </w:r>
      <w:r w:rsidRPr="00267DC9">
        <w:rPr>
          <w:lang w:val="en-IN"/>
        </w:rPr>
        <w:br/>
        <w:t xml:space="preserve">                    userRemoteConfigs: [[</w:t>
      </w:r>
      <w:r w:rsidRPr="00267DC9">
        <w:rPr>
          <w:lang w:val="en-IN"/>
        </w:rPr>
        <w:br/>
        <w:t xml:space="preserve">                        url: 'https://github.com/Dr-Hemamalini/cicd-demo.git',</w:t>
      </w:r>
      <w:r w:rsidRPr="00267DC9">
        <w:rPr>
          <w:lang w:val="en-IN"/>
        </w:rPr>
        <w:br/>
        <w:t xml:space="preserve">                        credentialsId: 'github-token'</w:t>
      </w:r>
      <w:r w:rsidRPr="00267DC9">
        <w:rPr>
          <w:lang w:val="en-IN"/>
        </w:rPr>
        <w:br/>
        <w:t xml:space="preserve">                    ]]</w:t>
      </w:r>
      <w:r w:rsidRPr="00267DC9">
        <w:rPr>
          <w:lang w:val="en-IN"/>
        </w:rPr>
        <w:br/>
        <w:t xml:space="preserve">                ])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stage('Install Dependencies')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install'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stage('Build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run build'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br/>
        <w:t xml:space="preserve">        stage('Run Tests')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'npm test'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</w:r>
      <w:r w:rsidRPr="00267DC9">
        <w:rPr>
          <w:lang w:val="en-IN"/>
        </w:rPr>
        <w:lastRenderedPageBreak/>
        <w:br/>
        <w:t xml:space="preserve">        stage('Deploy Application') {</w:t>
      </w:r>
      <w:r w:rsidRPr="00267DC9">
        <w:rPr>
          <w:lang w:val="en-IN"/>
        </w:rPr>
        <w:br/>
        <w:t xml:space="preserve">            steps {</w:t>
      </w:r>
      <w:r w:rsidRPr="00267DC9">
        <w:rPr>
          <w:lang w:val="en-IN"/>
        </w:rPr>
        <w:br/>
        <w:t xml:space="preserve">                bat 'echo Application deployed successfully'</w:t>
      </w:r>
      <w:r w:rsidRPr="00267DC9">
        <w:rPr>
          <w:lang w:val="en-IN"/>
        </w:rPr>
        <w:br/>
        <w:t xml:space="preserve">            }</w:t>
      </w:r>
      <w:r w:rsidRPr="00267DC9">
        <w:rPr>
          <w:lang w:val="en-IN"/>
        </w:rPr>
        <w:br/>
        <w:t xml:space="preserve">        }</w:t>
      </w:r>
      <w:r w:rsidRPr="00267DC9">
        <w:rPr>
          <w:lang w:val="en-IN"/>
        </w:rPr>
        <w:br/>
        <w:t xml:space="preserve">    }</w:t>
      </w:r>
      <w:r w:rsidRPr="00267DC9">
        <w:rPr>
          <w:lang w:val="en-IN"/>
        </w:rPr>
        <w:br/>
        <w:t>}</w:t>
      </w:r>
    </w:p>
    <w:p w14:paraId="048C6F8D" w14:textId="77777777" w:rsidR="00267DC9" w:rsidRPr="00267DC9" w:rsidRDefault="00267DC9" w:rsidP="00267DC9">
      <w:pPr>
        <w:rPr>
          <w:lang w:val="en-IN"/>
        </w:rPr>
      </w:pPr>
    </w:p>
    <w:p w14:paraId="1AA015F1" w14:textId="77777777" w:rsidR="00267DC9" w:rsidRPr="00267DC9" w:rsidRDefault="00267DC9" w:rsidP="00267DC9">
      <w:pPr>
        <w:rPr>
          <w:lang w:val="en-IN"/>
        </w:rPr>
      </w:pPr>
    </w:p>
    <w:p w14:paraId="0A768E5A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Step 10: Push Jenkinsfile</w:t>
      </w:r>
    </w:p>
    <w:p w14:paraId="013FD755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git add Jenkinsfile</w:t>
      </w:r>
      <w:r w:rsidRPr="00267DC9">
        <w:rPr>
          <w:lang w:val="en-IN"/>
        </w:rPr>
        <w:br/>
        <w:t>git commit -m "Added Jenkins pipeline"</w:t>
      </w:r>
      <w:r w:rsidRPr="00267DC9">
        <w:rPr>
          <w:lang w:val="en-IN"/>
        </w:rPr>
        <w:br/>
        <w:t>git push</w:t>
      </w:r>
    </w:p>
    <w:p w14:paraId="09349A0B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Step 11: Run Pipeline</w:t>
      </w:r>
    </w:p>
    <w:p w14:paraId="42065A62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Open Jenkins Job </w:t>
      </w:r>
    </w:p>
    <w:p w14:paraId="08C64466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Click </w:t>
      </w:r>
      <w:r w:rsidRPr="00267DC9">
        <w:rPr>
          <w:b/>
          <w:bCs/>
          <w:lang w:val="en-IN"/>
        </w:rPr>
        <w:t>Build Now</w:t>
      </w:r>
      <w:r w:rsidRPr="00267DC9">
        <w:rPr>
          <w:lang w:val="en-IN"/>
        </w:rPr>
        <w:t xml:space="preserve"> </w:t>
      </w:r>
    </w:p>
    <w:p w14:paraId="393AB04E" w14:textId="77777777" w:rsidR="00267DC9" w:rsidRPr="00267DC9" w:rsidRDefault="00267DC9" w:rsidP="00267DC9">
      <w:pPr>
        <w:numPr>
          <w:ilvl w:val="0"/>
          <w:numId w:val="19"/>
        </w:numPr>
        <w:rPr>
          <w:lang w:val="en-IN"/>
        </w:rPr>
      </w:pPr>
      <w:r w:rsidRPr="00267DC9">
        <w:rPr>
          <w:lang w:val="en-IN"/>
        </w:rPr>
        <w:t xml:space="preserve">View Console Output </w:t>
      </w:r>
    </w:p>
    <w:p w14:paraId="1B8A8378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Expected Output</w:t>
      </w:r>
    </w:p>
    <w:p w14:paraId="2BE251FC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 xml:space="preserve">Checkout Code → Success  </w:t>
      </w:r>
      <w:r w:rsidRPr="00267DC9">
        <w:rPr>
          <w:lang w:val="en-IN"/>
        </w:rPr>
        <w:br/>
        <w:t xml:space="preserve">Install Dependencies → Success  </w:t>
      </w:r>
      <w:r w:rsidRPr="00267DC9">
        <w:rPr>
          <w:lang w:val="en-IN"/>
        </w:rPr>
        <w:br/>
        <w:t xml:space="preserve">Build → Build completed successfully  </w:t>
      </w:r>
      <w:r w:rsidRPr="00267DC9">
        <w:rPr>
          <w:lang w:val="en-IN"/>
        </w:rPr>
        <w:br/>
        <w:t xml:space="preserve">Test → Test Passed  </w:t>
      </w:r>
      <w:r w:rsidRPr="00267DC9">
        <w:rPr>
          <w:lang w:val="en-IN"/>
        </w:rPr>
        <w:br/>
        <w:t xml:space="preserve">Deploy → Application deployed successfully  </w:t>
      </w:r>
    </w:p>
    <w:p w14:paraId="246FFDA6" w14:textId="77777777" w:rsidR="00267DC9" w:rsidRPr="00267DC9" w:rsidRDefault="00267DC9" w:rsidP="00267DC9">
      <w:pPr>
        <w:rPr>
          <w:lang w:val="en-IN"/>
        </w:rPr>
      </w:pPr>
    </w:p>
    <w:p w14:paraId="77629F9E" w14:textId="6AE6C96F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lastRenderedPageBreak/>
        <w:drawing>
          <wp:inline distT="0" distB="0" distL="0" distR="0" wp14:anchorId="77A2BFB7" wp14:editId="37A909B9">
            <wp:extent cx="5722620" cy="3223260"/>
            <wp:effectExtent l="0" t="0" r="0" b="0"/>
            <wp:docPr id="11193558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32" w14:textId="77777777" w:rsidR="00267DC9" w:rsidRPr="00267DC9" w:rsidRDefault="00267DC9" w:rsidP="00267DC9">
      <w:pPr>
        <w:rPr>
          <w:lang w:val="en-IN"/>
        </w:rPr>
      </w:pPr>
    </w:p>
    <w:p w14:paraId="17668524" w14:textId="4071A190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drawing>
          <wp:inline distT="0" distB="0" distL="0" distR="0" wp14:anchorId="39A1D1B5" wp14:editId="54118D96">
            <wp:extent cx="5722620" cy="3223260"/>
            <wp:effectExtent l="0" t="0" r="0" b="0"/>
            <wp:docPr id="9549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79AA" w14:textId="77777777" w:rsidR="00267DC9" w:rsidRPr="00267DC9" w:rsidRDefault="00267DC9" w:rsidP="00267DC9">
      <w:pPr>
        <w:rPr>
          <w:lang w:val="en-IN"/>
        </w:rPr>
      </w:pPr>
    </w:p>
    <w:p w14:paraId="6D5E4273" w14:textId="53ADCD71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lastRenderedPageBreak/>
        <w:drawing>
          <wp:inline distT="0" distB="0" distL="0" distR="0" wp14:anchorId="0FF6DAE8" wp14:editId="445D8B17">
            <wp:extent cx="5722620" cy="3223260"/>
            <wp:effectExtent l="0" t="0" r="0" b="0"/>
            <wp:docPr id="258102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31DC" w14:textId="77777777" w:rsidR="00267DC9" w:rsidRPr="00267DC9" w:rsidRDefault="00267DC9" w:rsidP="00267DC9">
      <w:pPr>
        <w:rPr>
          <w:lang w:val="en-IN"/>
        </w:rPr>
      </w:pPr>
    </w:p>
    <w:p w14:paraId="250D96F8" w14:textId="72958A45" w:rsidR="00267DC9" w:rsidRPr="00267DC9" w:rsidRDefault="00267DC9" w:rsidP="00267DC9">
      <w:pPr>
        <w:rPr>
          <w:lang w:val="en-IN"/>
        </w:rPr>
      </w:pPr>
      <w:r w:rsidRPr="00267DC9">
        <w:rPr>
          <w:noProof/>
          <w:lang w:val="en-IN"/>
        </w:rPr>
        <w:drawing>
          <wp:inline distT="0" distB="0" distL="0" distR="0" wp14:anchorId="0C38BB12" wp14:editId="114080B0">
            <wp:extent cx="5722620" cy="3223260"/>
            <wp:effectExtent l="0" t="0" r="0" b="0"/>
            <wp:docPr id="13177456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7DF7" w14:textId="77777777" w:rsidR="00267DC9" w:rsidRPr="00267DC9" w:rsidRDefault="00267DC9" w:rsidP="00267DC9">
      <w:pPr>
        <w:rPr>
          <w:b/>
          <w:bCs/>
          <w:lang w:val="en-IN"/>
        </w:rPr>
      </w:pPr>
      <w:r w:rsidRPr="00267DC9">
        <w:rPr>
          <w:b/>
          <w:bCs/>
          <w:lang w:val="en-IN"/>
        </w:rPr>
        <w:t>Result</w:t>
      </w:r>
    </w:p>
    <w:p w14:paraId="719E2659" w14:textId="77777777" w:rsidR="00267DC9" w:rsidRPr="00267DC9" w:rsidRDefault="00267DC9" w:rsidP="00267DC9">
      <w:pPr>
        <w:rPr>
          <w:lang w:val="en-IN"/>
        </w:rPr>
      </w:pPr>
      <w:r w:rsidRPr="00267DC9">
        <w:rPr>
          <w:lang w:val="en-IN"/>
        </w:rPr>
        <w:t>Thus, a CI/CD pipeline was successfully implemented using Jenkins. The pipeline automated code checkout, dependency installation, build process, testing, and deployment of the Node.js application.</w:t>
      </w:r>
    </w:p>
    <w:p w14:paraId="5B321852" w14:textId="77777777" w:rsidR="00267DC9" w:rsidRPr="00267DC9" w:rsidRDefault="00267DC9" w:rsidP="00267DC9">
      <w:pPr>
        <w:rPr>
          <w:lang w:val="en-IN"/>
        </w:rPr>
      </w:pPr>
    </w:p>
    <w:p w14:paraId="2BDBE286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t>Task 22:</w:t>
      </w:r>
      <w:r w:rsidRPr="00267DC9">
        <w:rPr>
          <w:lang w:val="en-IN"/>
        </w:rPr>
        <w:t xml:space="preserve"> Explore major cloud service providers such as AWS, Google Cloud, and Microsoft Azure. Identify and compare their core services related to compute, storage, databases, and networking, along with the pay-as-you-use pricing model.</w:t>
      </w:r>
    </w:p>
    <w:p w14:paraId="2D8DF543" w14:textId="77777777" w:rsidR="00267DC9" w:rsidRPr="00267DC9" w:rsidRDefault="00267DC9" w:rsidP="00267DC9">
      <w:pPr>
        <w:rPr>
          <w:lang w:val="en-IN"/>
        </w:rPr>
      </w:pPr>
    </w:p>
    <w:p w14:paraId="3A06E93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COMPARISON OF CLOUD SERVICES: AWS, GOOGLEC CLOUD, MICROSOFT AZURE</w:t>
      </w:r>
    </w:p>
    <w:p w14:paraId="362E2066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 cloud comparison application that displays and compares services and pricing models of AWS, GCP, and Azure</w:t>
      </w:r>
    </w:p>
    <w:p w14:paraId="229DCA1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1A5E9073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Start the program</w:t>
      </w:r>
    </w:p>
    <w:p w14:paraId="38D8592E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Create project files (HTML, CSS, JS, server.js, db.js)</w:t>
      </w:r>
    </w:p>
    <w:p w14:paraId="5EE20589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Design user interface with dropdown for cloud providers</w:t>
      </w:r>
    </w:p>
    <w:p w14:paraId="1FFB521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Initialize cloud service data (AWS, GCP, Azure) in database module</w:t>
      </w:r>
    </w:p>
    <w:p w14:paraId="0788A6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Capture selected provider using JavaScript</w:t>
      </w:r>
    </w:p>
    <w:p w14:paraId="20562F7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request to server to fetch service details</w:t>
      </w:r>
    </w:p>
    <w:p w14:paraId="2566ADD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compute, storage, database, and networking services</w:t>
      </w:r>
    </w:p>
    <w:p w14:paraId="6F26BB08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Accept user input for compute hours and storage usage</w:t>
      </w:r>
    </w:p>
    <w:p w14:paraId="3BE22422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Send input data to server for cost calculation</w:t>
      </w:r>
    </w:p>
    <w:p w14:paraId="6D90FA80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Calculate cost based on pay-as-you-use pricing model</w:t>
      </w:r>
    </w:p>
    <w:p w14:paraId="6DE6EBA5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Display total cost dynamically on UI</w:t>
      </w:r>
    </w:p>
    <w:p w14:paraId="4EEB0F8D" w14:textId="77777777" w:rsidR="00267DC9" w:rsidRPr="00267DC9" w:rsidRDefault="00267DC9" w:rsidP="00267DC9">
      <w:pPr>
        <w:numPr>
          <w:ilvl w:val="0"/>
          <w:numId w:val="20"/>
        </w:numPr>
      </w:pPr>
      <w:r w:rsidRPr="00267DC9">
        <w:t>Stop the program</w:t>
      </w:r>
    </w:p>
    <w:p w14:paraId="2AC082B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366489CB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A06F142" w14:textId="77777777" w:rsidR="00267DC9" w:rsidRPr="00267DC9" w:rsidRDefault="00267DC9" w:rsidP="00267DC9">
      <w:r w:rsidRPr="00267DC9">
        <w:t>&lt;!DOCTYPE html&gt;</w:t>
      </w:r>
    </w:p>
    <w:p w14:paraId="076259E1" w14:textId="77777777" w:rsidR="00267DC9" w:rsidRPr="00267DC9" w:rsidRDefault="00267DC9" w:rsidP="00267DC9">
      <w:r w:rsidRPr="00267DC9">
        <w:t>&lt;html&gt;</w:t>
      </w:r>
    </w:p>
    <w:p w14:paraId="631ECB9A" w14:textId="77777777" w:rsidR="00267DC9" w:rsidRPr="00267DC9" w:rsidRDefault="00267DC9" w:rsidP="00267DC9">
      <w:r w:rsidRPr="00267DC9">
        <w:t>&lt;head&gt;</w:t>
      </w:r>
    </w:p>
    <w:p w14:paraId="2F75BBFF" w14:textId="77777777" w:rsidR="00267DC9" w:rsidRPr="00267DC9" w:rsidRDefault="00267DC9" w:rsidP="00267DC9">
      <w:r w:rsidRPr="00267DC9">
        <w:t>&lt;title&gt;Cloud Comparison&lt;/title&gt;</w:t>
      </w:r>
    </w:p>
    <w:p w14:paraId="52B9F270" w14:textId="77777777" w:rsidR="00267DC9" w:rsidRPr="00267DC9" w:rsidRDefault="00267DC9" w:rsidP="00267DC9">
      <w:r w:rsidRPr="00267DC9">
        <w:t>&lt;link rel="stylesheet" href="style.css"&gt;</w:t>
      </w:r>
    </w:p>
    <w:p w14:paraId="4296937F" w14:textId="77777777" w:rsidR="00267DC9" w:rsidRPr="00267DC9" w:rsidRDefault="00267DC9" w:rsidP="00267DC9">
      <w:r w:rsidRPr="00267DC9">
        <w:t>&lt;/head&gt;</w:t>
      </w:r>
    </w:p>
    <w:p w14:paraId="25A53CB0" w14:textId="77777777" w:rsidR="00267DC9" w:rsidRPr="00267DC9" w:rsidRDefault="00267DC9" w:rsidP="00267DC9">
      <w:r w:rsidRPr="00267DC9">
        <w:t>&lt;body&gt;</w:t>
      </w:r>
    </w:p>
    <w:p w14:paraId="4F1605B3" w14:textId="77777777" w:rsidR="00267DC9" w:rsidRPr="00267DC9" w:rsidRDefault="00267DC9" w:rsidP="00267DC9">
      <w:r w:rsidRPr="00267DC9">
        <w:t>&lt;div class="container"&gt;</w:t>
      </w:r>
    </w:p>
    <w:p w14:paraId="1AE59519" w14:textId="77777777" w:rsidR="00267DC9" w:rsidRPr="00267DC9" w:rsidRDefault="00267DC9" w:rsidP="00267DC9">
      <w:r w:rsidRPr="00267DC9">
        <w:t>&lt;h2&gt;Cloud Service Comparison&lt;/h2&gt;</w:t>
      </w:r>
    </w:p>
    <w:p w14:paraId="7495973A" w14:textId="77777777" w:rsidR="00267DC9" w:rsidRPr="00267DC9" w:rsidRDefault="00267DC9" w:rsidP="00267DC9">
      <w:r w:rsidRPr="00267DC9">
        <w:lastRenderedPageBreak/>
        <w:t>&lt;select id="provider" onchange="loadData()"&gt;</w:t>
      </w:r>
    </w:p>
    <w:p w14:paraId="29D78049" w14:textId="77777777" w:rsidR="00267DC9" w:rsidRPr="00267DC9" w:rsidRDefault="00267DC9" w:rsidP="00267DC9">
      <w:r w:rsidRPr="00267DC9">
        <w:t>&lt;option value="aws"&gt;AWS&lt;/option&gt;</w:t>
      </w:r>
    </w:p>
    <w:p w14:paraId="4B613FDE" w14:textId="77777777" w:rsidR="00267DC9" w:rsidRPr="00267DC9" w:rsidRDefault="00267DC9" w:rsidP="00267DC9">
      <w:r w:rsidRPr="00267DC9">
        <w:t>&lt;option value="gcp"&gt;GCP&lt;/option&gt;</w:t>
      </w:r>
    </w:p>
    <w:p w14:paraId="6CDC0F32" w14:textId="77777777" w:rsidR="00267DC9" w:rsidRPr="00267DC9" w:rsidRDefault="00267DC9" w:rsidP="00267DC9">
      <w:r w:rsidRPr="00267DC9">
        <w:t>&lt;option value="azure"&gt;Azure&lt;/option&gt;</w:t>
      </w:r>
    </w:p>
    <w:p w14:paraId="513FF26A" w14:textId="77777777" w:rsidR="00267DC9" w:rsidRPr="00267DC9" w:rsidRDefault="00267DC9" w:rsidP="00267DC9">
      <w:r w:rsidRPr="00267DC9">
        <w:t>&lt;/select&gt;</w:t>
      </w:r>
    </w:p>
    <w:p w14:paraId="1D43B316" w14:textId="77777777" w:rsidR="00267DC9" w:rsidRPr="00267DC9" w:rsidRDefault="00267DC9" w:rsidP="00267DC9">
      <w:r w:rsidRPr="00267DC9">
        <w:t>&lt;h3&gt;Services&lt;/h3&gt;</w:t>
      </w:r>
    </w:p>
    <w:p w14:paraId="493A2005" w14:textId="77777777" w:rsidR="00267DC9" w:rsidRPr="00267DC9" w:rsidRDefault="00267DC9" w:rsidP="00267DC9">
      <w:r w:rsidRPr="00267DC9">
        <w:t>&lt;ul id="services"&gt;&lt;/ul&gt;</w:t>
      </w:r>
    </w:p>
    <w:p w14:paraId="55EB2F2A" w14:textId="77777777" w:rsidR="00267DC9" w:rsidRPr="00267DC9" w:rsidRDefault="00267DC9" w:rsidP="00267DC9">
      <w:r w:rsidRPr="00267DC9">
        <w:t>&lt;h3&gt;Pricing Calculator&lt;/h3&gt;</w:t>
      </w:r>
    </w:p>
    <w:p w14:paraId="3A7D45CF" w14:textId="77777777" w:rsidR="00267DC9" w:rsidRPr="00267DC9" w:rsidRDefault="00267DC9" w:rsidP="00267DC9">
      <w:r w:rsidRPr="00267DC9">
        <w:t>&lt;input id="hours" placeholder="Compute Hours"&gt;</w:t>
      </w:r>
    </w:p>
    <w:p w14:paraId="72EBF116" w14:textId="77777777" w:rsidR="00267DC9" w:rsidRPr="00267DC9" w:rsidRDefault="00267DC9" w:rsidP="00267DC9">
      <w:r w:rsidRPr="00267DC9">
        <w:t>&lt;input id="storage" placeholder="Storage (GB)"&gt;</w:t>
      </w:r>
    </w:p>
    <w:p w14:paraId="608CBF7E" w14:textId="77777777" w:rsidR="00267DC9" w:rsidRPr="00267DC9" w:rsidRDefault="00267DC9" w:rsidP="00267DC9">
      <w:r w:rsidRPr="00267DC9">
        <w:t>&lt;button onclick="calculate()"&gt;Calculate Cost&lt;/button&gt;</w:t>
      </w:r>
    </w:p>
    <w:p w14:paraId="129B3133" w14:textId="77777777" w:rsidR="00267DC9" w:rsidRPr="00267DC9" w:rsidRDefault="00267DC9" w:rsidP="00267DC9">
      <w:r w:rsidRPr="00267DC9">
        <w:t>&lt;h3 id="result"&gt;&lt;/h3&gt;</w:t>
      </w:r>
    </w:p>
    <w:p w14:paraId="66BB1EA2" w14:textId="77777777" w:rsidR="00267DC9" w:rsidRPr="00267DC9" w:rsidRDefault="00267DC9" w:rsidP="00267DC9">
      <w:r w:rsidRPr="00267DC9">
        <w:t>&lt;/div&gt;</w:t>
      </w:r>
    </w:p>
    <w:p w14:paraId="33931407" w14:textId="77777777" w:rsidR="00267DC9" w:rsidRPr="00267DC9" w:rsidRDefault="00267DC9" w:rsidP="00267DC9">
      <w:r w:rsidRPr="00267DC9">
        <w:t>&lt;script src="script.js"&gt;&lt;/script&gt;</w:t>
      </w:r>
    </w:p>
    <w:p w14:paraId="2C742EF4" w14:textId="77777777" w:rsidR="00267DC9" w:rsidRPr="00267DC9" w:rsidRDefault="00267DC9" w:rsidP="00267DC9">
      <w:r w:rsidRPr="00267DC9">
        <w:t>&lt;/body&gt;</w:t>
      </w:r>
    </w:p>
    <w:p w14:paraId="003A1B64" w14:textId="77777777" w:rsidR="00267DC9" w:rsidRPr="00267DC9" w:rsidRDefault="00267DC9" w:rsidP="00267DC9">
      <w:r w:rsidRPr="00267DC9">
        <w:t>&lt;/html&gt;</w:t>
      </w:r>
    </w:p>
    <w:p w14:paraId="5039692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4583BBE2" w14:textId="77777777" w:rsidR="00267DC9" w:rsidRPr="00267DC9" w:rsidRDefault="00267DC9" w:rsidP="00267DC9">
      <w:r w:rsidRPr="00267DC9">
        <w:t>body {</w:t>
      </w:r>
    </w:p>
    <w:p w14:paraId="69CBB699" w14:textId="77777777" w:rsidR="00267DC9" w:rsidRPr="00267DC9" w:rsidRDefault="00267DC9" w:rsidP="00267DC9">
      <w:r w:rsidRPr="00267DC9">
        <w:t>font-family: Arial;</w:t>
      </w:r>
    </w:p>
    <w:p w14:paraId="47290232" w14:textId="77777777" w:rsidR="00267DC9" w:rsidRPr="00267DC9" w:rsidRDefault="00267DC9" w:rsidP="00267DC9">
      <w:r w:rsidRPr="00267DC9">
        <w:t>background: #1e1e2f; color: white; display:flex;</w:t>
      </w:r>
    </w:p>
    <w:p w14:paraId="0B460040" w14:textId="77777777" w:rsidR="00267DC9" w:rsidRPr="00267DC9" w:rsidRDefault="00267DC9" w:rsidP="00267DC9">
      <w:r w:rsidRPr="00267DC9">
        <w:t>justify-content:center; align-items:center;</w:t>
      </w:r>
    </w:p>
    <w:p w14:paraId="178440B0" w14:textId="77777777" w:rsidR="00267DC9" w:rsidRPr="00267DC9" w:rsidRDefault="00267DC9" w:rsidP="00267DC9">
      <w:r w:rsidRPr="00267DC9">
        <w:t>height:100vh;</w:t>
      </w:r>
    </w:p>
    <w:p w14:paraId="47B26492" w14:textId="77777777" w:rsidR="00267DC9" w:rsidRPr="00267DC9" w:rsidRDefault="00267DC9" w:rsidP="00267DC9">
      <w:r w:rsidRPr="00267DC9">
        <w:t>}</w:t>
      </w:r>
    </w:p>
    <w:p w14:paraId="21C91D91" w14:textId="77777777" w:rsidR="00267DC9" w:rsidRPr="00267DC9" w:rsidRDefault="00267DC9" w:rsidP="00267DC9">
      <w:r w:rsidRPr="00267DC9">
        <w:t>.container {</w:t>
      </w:r>
    </w:p>
    <w:p w14:paraId="3B800610" w14:textId="77777777" w:rsidR="00267DC9" w:rsidRPr="00267DC9" w:rsidRDefault="00267DC9" w:rsidP="00267DC9">
      <w:r w:rsidRPr="00267DC9">
        <w:t>text-align:center; width: 350px;</w:t>
      </w:r>
    </w:p>
    <w:p w14:paraId="39756B1B" w14:textId="77777777" w:rsidR="00267DC9" w:rsidRPr="00267DC9" w:rsidRDefault="00267DC9" w:rsidP="00267DC9">
      <w:r w:rsidRPr="00267DC9">
        <w:t>}</w:t>
      </w:r>
    </w:p>
    <w:p w14:paraId="689AB5BC" w14:textId="77777777" w:rsidR="00267DC9" w:rsidRPr="00267DC9" w:rsidRDefault="00267DC9" w:rsidP="00267DC9">
      <w:r w:rsidRPr="00267DC9">
        <w:t>input, select, button { margin: 5px; padding: 8px;</w:t>
      </w:r>
    </w:p>
    <w:p w14:paraId="123ADFB7" w14:textId="77777777" w:rsidR="00267DC9" w:rsidRPr="00267DC9" w:rsidRDefault="00267DC9" w:rsidP="00267DC9">
      <w:r w:rsidRPr="00267DC9">
        <w:t>}</w:t>
      </w:r>
    </w:p>
    <w:p w14:paraId="77A530F7" w14:textId="77777777" w:rsidR="00267DC9" w:rsidRPr="00267DC9" w:rsidRDefault="00267DC9" w:rsidP="00267DC9">
      <w:r w:rsidRPr="00267DC9">
        <w:lastRenderedPageBreak/>
        <w:t>li {</w:t>
      </w:r>
    </w:p>
    <w:p w14:paraId="17546A7F" w14:textId="77777777" w:rsidR="00267DC9" w:rsidRPr="00267DC9" w:rsidRDefault="00267DC9" w:rsidP="00267DC9">
      <w:r w:rsidRPr="00267DC9">
        <w:t>background: #333; margin: 5px; padding: 5px;</w:t>
      </w:r>
    </w:p>
    <w:p w14:paraId="1C8639DE" w14:textId="77777777" w:rsidR="00267DC9" w:rsidRPr="00267DC9" w:rsidRDefault="00267DC9" w:rsidP="00267DC9">
      <w:r w:rsidRPr="00267DC9">
        <w:t>}</w:t>
      </w:r>
    </w:p>
    <w:p w14:paraId="6466C82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561A279C" w14:textId="77777777" w:rsidR="00267DC9" w:rsidRPr="00267DC9" w:rsidRDefault="00267DC9" w:rsidP="00267DC9">
      <w:r w:rsidRPr="00267DC9">
        <w:t>function loadData() {</w:t>
      </w:r>
    </w:p>
    <w:p w14:paraId="446E6D87" w14:textId="77777777" w:rsidR="00267DC9" w:rsidRPr="00267DC9" w:rsidRDefault="00267DC9" w:rsidP="00267DC9">
      <w:r w:rsidRPr="00267DC9">
        <w:t>const provider = document.getElementById("provider").value; fetch(`/services/${provider}`)</w:t>
      </w:r>
    </w:p>
    <w:p w14:paraId="5B6CB66C" w14:textId="77777777" w:rsidR="00267DC9" w:rsidRPr="00267DC9" w:rsidRDefault="00267DC9" w:rsidP="00267DC9">
      <w:r w:rsidRPr="00267DC9">
        <w:t>.then(res =&gt; res.json())</w:t>
      </w:r>
    </w:p>
    <w:p w14:paraId="749F3A07" w14:textId="77777777" w:rsidR="00267DC9" w:rsidRPr="00267DC9" w:rsidRDefault="00267DC9" w:rsidP="00267DC9">
      <w:r w:rsidRPr="00267DC9">
        <w:t>.then(data =&gt; {</w:t>
      </w:r>
    </w:p>
    <w:p w14:paraId="1B8214DB" w14:textId="77777777" w:rsidR="00267DC9" w:rsidRPr="00267DC9" w:rsidRDefault="00267DC9" w:rsidP="00267DC9">
      <w:r w:rsidRPr="00267DC9">
        <w:t>let list = document.getElementById("services"); list.innerHTML = "";</w:t>
      </w:r>
    </w:p>
    <w:p w14:paraId="6866E834" w14:textId="77777777" w:rsidR="00267DC9" w:rsidRPr="00267DC9" w:rsidRDefault="00267DC9" w:rsidP="00267DC9">
      <w:r w:rsidRPr="00267DC9">
        <w:t>Object.entries(data).forEach(([key, value]) =&gt; { let li = document.createElement("li");</w:t>
      </w:r>
    </w:p>
    <w:p w14:paraId="4EE6FA24" w14:textId="77777777" w:rsidR="00267DC9" w:rsidRPr="00267DC9" w:rsidRDefault="00267DC9" w:rsidP="00267DC9">
      <w:r w:rsidRPr="00267DC9">
        <w:t>li.innerText = `${key}: ${value}`; list.appendChild(li);</w:t>
      </w:r>
    </w:p>
    <w:p w14:paraId="0E171C76" w14:textId="77777777" w:rsidR="00267DC9" w:rsidRPr="00267DC9" w:rsidRDefault="00267DC9" w:rsidP="00267DC9">
      <w:r w:rsidRPr="00267DC9">
        <w:t>});</w:t>
      </w:r>
    </w:p>
    <w:p w14:paraId="27AB8521" w14:textId="77777777" w:rsidR="00267DC9" w:rsidRPr="00267DC9" w:rsidRDefault="00267DC9" w:rsidP="00267DC9">
      <w:r w:rsidRPr="00267DC9">
        <w:t>});</w:t>
      </w:r>
    </w:p>
    <w:p w14:paraId="7A1F078B" w14:textId="77777777" w:rsidR="00267DC9" w:rsidRPr="00267DC9" w:rsidRDefault="00267DC9" w:rsidP="00267DC9">
      <w:r w:rsidRPr="00267DC9">
        <w:t>}</w:t>
      </w:r>
    </w:p>
    <w:p w14:paraId="1371676B" w14:textId="77777777" w:rsidR="00267DC9" w:rsidRPr="00267DC9" w:rsidRDefault="00267DC9" w:rsidP="00267DC9">
      <w:r w:rsidRPr="00267DC9">
        <w:t>function calculate() {</w:t>
      </w:r>
    </w:p>
    <w:p w14:paraId="00993A88" w14:textId="77777777" w:rsidR="00267DC9" w:rsidRPr="00267DC9" w:rsidRDefault="00267DC9" w:rsidP="00267DC9">
      <w:r w:rsidRPr="00267DC9">
        <w:t>const provider = document.getElementById("provider").value; const hours = document.getElementById("hours").value; const storage = document.getElementById("storage").value; fetch("/cost", {</w:t>
      </w:r>
    </w:p>
    <w:p w14:paraId="116731E6" w14:textId="77777777" w:rsidR="00267DC9" w:rsidRPr="00267DC9" w:rsidRDefault="00267DC9" w:rsidP="00267DC9">
      <w:r w:rsidRPr="00267DC9">
        <w:t>method: "POST",</w:t>
      </w:r>
    </w:p>
    <w:p w14:paraId="3EF20AC4" w14:textId="77777777" w:rsidR="00267DC9" w:rsidRPr="00267DC9" w:rsidRDefault="00267DC9" w:rsidP="00267DC9">
      <w:r w:rsidRPr="00267DC9">
        <w:t>headers: {"Content-Type":"application/json"}, body: JSON.stringify({ provider, hours, storage })</w:t>
      </w:r>
    </w:p>
    <w:p w14:paraId="6693C7BF" w14:textId="77777777" w:rsidR="00267DC9" w:rsidRPr="00267DC9" w:rsidRDefault="00267DC9" w:rsidP="00267DC9">
      <w:r w:rsidRPr="00267DC9">
        <w:t>})</w:t>
      </w:r>
    </w:p>
    <w:p w14:paraId="4E62D7EE" w14:textId="77777777" w:rsidR="00267DC9" w:rsidRPr="00267DC9" w:rsidRDefault="00267DC9" w:rsidP="00267DC9">
      <w:r w:rsidRPr="00267DC9">
        <w:t>.then(res =&gt; res.json())</w:t>
      </w:r>
    </w:p>
    <w:p w14:paraId="4102B4BB" w14:textId="77777777" w:rsidR="00267DC9" w:rsidRPr="00267DC9" w:rsidRDefault="00267DC9" w:rsidP="00267DC9">
      <w:r w:rsidRPr="00267DC9">
        <w:t>.then(data =&gt; {</w:t>
      </w:r>
    </w:p>
    <w:p w14:paraId="1FDC39A9" w14:textId="77777777" w:rsidR="00267DC9" w:rsidRPr="00267DC9" w:rsidRDefault="00267DC9" w:rsidP="00267DC9">
      <w:r w:rsidRPr="00267DC9">
        <w:t>document.getElementById("result").innerText = "Cost: $" + data.cost;</w:t>
      </w:r>
    </w:p>
    <w:p w14:paraId="5E9CC60F" w14:textId="77777777" w:rsidR="00267DC9" w:rsidRPr="00267DC9" w:rsidRDefault="00267DC9" w:rsidP="00267DC9">
      <w:r w:rsidRPr="00267DC9">
        <w:t>});</w:t>
      </w:r>
    </w:p>
    <w:p w14:paraId="3F671A18" w14:textId="77777777" w:rsidR="00267DC9" w:rsidRPr="00267DC9" w:rsidRDefault="00267DC9" w:rsidP="00267DC9">
      <w:r w:rsidRPr="00267DC9">
        <w:t>}</w:t>
      </w:r>
    </w:p>
    <w:p w14:paraId="7160F317" w14:textId="77777777" w:rsidR="00267DC9" w:rsidRPr="00267DC9" w:rsidRDefault="00267DC9" w:rsidP="00267DC9">
      <w:r w:rsidRPr="00267DC9">
        <w:t>loadData();</w:t>
      </w:r>
    </w:p>
    <w:p w14:paraId="2F5ABA8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46B2D2F1" w14:textId="77777777" w:rsidR="00267DC9" w:rsidRPr="00267DC9" w:rsidRDefault="00267DC9" w:rsidP="00267DC9">
      <w:r w:rsidRPr="00267DC9">
        <w:t>const express = require("express"); const db = require("./db");</w:t>
      </w:r>
    </w:p>
    <w:p w14:paraId="555331BB" w14:textId="77777777" w:rsidR="00267DC9" w:rsidRPr="00267DC9" w:rsidRDefault="00267DC9" w:rsidP="00267DC9">
      <w:r w:rsidRPr="00267DC9">
        <w:lastRenderedPageBreak/>
        <w:t>const app = express(); app.use(express.json());</w:t>
      </w:r>
    </w:p>
    <w:p w14:paraId="73A7A607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</w:t>
      </w:r>
      <w:r w:rsidRPr="00267DC9">
        <w:t>dirname)); app.get("/services/:provider", (req, res) =&gt; {</w:t>
      </w:r>
    </w:p>
    <w:p w14:paraId="0199453F" w14:textId="77777777" w:rsidR="00267DC9" w:rsidRPr="00267DC9" w:rsidRDefault="00267DC9" w:rsidP="00267DC9">
      <w:r w:rsidRPr="00267DC9">
        <w:t>res.json(db.getServices(req.params.provider));</w:t>
      </w:r>
    </w:p>
    <w:p w14:paraId="7002282C" w14:textId="77777777" w:rsidR="00267DC9" w:rsidRPr="00267DC9" w:rsidRDefault="00267DC9" w:rsidP="00267DC9">
      <w:r w:rsidRPr="00267DC9">
        <w:t>});</w:t>
      </w:r>
    </w:p>
    <w:p w14:paraId="1DCC1939" w14:textId="77777777" w:rsidR="00267DC9" w:rsidRPr="00267DC9" w:rsidRDefault="00267DC9" w:rsidP="00267DC9">
      <w:r w:rsidRPr="00267DC9">
        <w:t>app.post("/cost", (req, res) =&gt; {</w:t>
      </w:r>
    </w:p>
    <w:p w14:paraId="39F05AAD" w14:textId="77777777" w:rsidR="00267DC9" w:rsidRPr="00267DC9" w:rsidRDefault="00267DC9" w:rsidP="00267DC9">
      <w:r w:rsidRPr="00267DC9">
        <w:t>const { provider, hours, storage } = req.body;</w:t>
      </w:r>
    </w:p>
    <w:p w14:paraId="54D376D0" w14:textId="77777777" w:rsidR="00267DC9" w:rsidRPr="00267DC9" w:rsidRDefault="00267DC9" w:rsidP="00267DC9">
      <w:r w:rsidRPr="00267DC9">
        <w:t>const cost = db.calculate(provider, hours, storage); res.json({ cost });</w:t>
      </w:r>
    </w:p>
    <w:p w14:paraId="4F81ECD8" w14:textId="77777777" w:rsidR="00267DC9" w:rsidRPr="00267DC9" w:rsidRDefault="00267DC9" w:rsidP="00267DC9">
      <w:r w:rsidRPr="00267DC9">
        <w:t>});</w:t>
      </w:r>
    </w:p>
    <w:p w14:paraId="4667E7CB" w14:textId="77777777" w:rsidR="00267DC9" w:rsidRPr="00267DC9" w:rsidRDefault="00267DC9" w:rsidP="00267DC9">
      <w:r w:rsidRPr="00267DC9">
        <w:t>app.listen(3000, () =&gt; {</w:t>
      </w:r>
    </w:p>
    <w:p w14:paraId="1B3441F9" w14:textId="77777777" w:rsidR="00267DC9" w:rsidRPr="00267DC9" w:rsidRDefault="00267DC9" w:rsidP="00267DC9">
      <w:r w:rsidRPr="00267DC9">
        <w:t>console.log(</w:t>
      </w:r>
      <w:hyperlink r:id="rId45" w:history="1">
        <w:r w:rsidRPr="00267DC9">
          <w:rPr>
            <w:rStyle w:val="Hyperlink"/>
          </w:rPr>
          <w:t>"http://localhost:3000</w:t>
        </w:r>
      </w:hyperlink>
      <w:r w:rsidRPr="00267DC9">
        <w:t>");</w:t>
      </w:r>
    </w:p>
    <w:p w14:paraId="3ED39E29" w14:textId="77777777" w:rsidR="00267DC9" w:rsidRPr="00267DC9" w:rsidRDefault="00267DC9" w:rsidP="00267DC9">
      <w:r w:rsidRPr="00267DC9">
        <w:t>});</w:t>
      </w:r>
    </w:p>
    <w:p w14:paraId="57676748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34F20D93" w14:textId="77777777" w:rsidR="00267DC9" w:rsidRPr="00267DC9" w:rsidRDefault="00267DC9" w:rsidP="00267DC9">
      <w:r w:rsidRPr="00267DC9">
        <w:t>const services = { aws: {</w:t>
      </w:r>
    </w:p>
    <w:p w14:paraId="44FF80C4" w14:textId="77777777" w:rsidR="00267DC9" w:rsidRPr="00267DC9" w:rsidRDefault="00267DC9" w:rsidP="00267DC9">
      <w:r w:rsidRPr="00267DC9">
        <w:t>Compute: "EC2", Storage: "S3", Database: "RDS", Network: "VPC"</w:t>
      </w:r>
    </w:p>
    <w:p w14:paraId="18FBBA2B" w14:textId="77777777" w:rsidR="00267DC9" w:rsidRPr="00267DC9" w:rsidRDefault="00267DC9" w:rsidP="00267DC9">
      <w:r w:rsidRPr="00267DC9">
        <w:t>},</w:t>
      </w:r>
    </w:p>
    <w:p w14:paraId="0C21CABB" w14:textId="77777777" w:rsidR="00267DC9" w:rsidRPr="00267DC9" w:rsidRDefault="00267DC9" w:rsidP="00267DC9">
      <w:r w:rsidRPr="00267DC9">
        <w:t>gcp: {</w:t>
      </w:r>
    </w:p>
    <w:p w14:paraId="076B29E0" w14:textId="77777777" w:rsidR="00267DC9" w:rsidRPr="00267DC9" w:rsidRDefault="00267DC9" w:rsidP="00267DC9">
      <w:r w:rsidRPr="00267DC9">
        <w:t>Compute: "Compute Engine", Storage: "Cloud Storage", Database: "Cloud SQL", Network: "VPC"</w:t>
      </w:r>
    </w:p>
    <w:p w14:paraId="353223DC" w14:textId="77777777" w:rsidR="00267DC9" w:rsidRPr="00267DC9" w:rsidRDefault="00267DC9" w:rsidP="00267DC9">
      <w:r w:rsidRPr="00267DC9">
        <w:t>},</w:t>
      </w:r>
    </w:p>
    <w:p w14:paraId="5F966C36" w14:textId="77777777" w:rsidR="00267DC9" w:rsidRPr="00267DC9" w:rsidRDefault="00267DC9" w:rsidP="00267DC9">
      <w:r w:rsidRPr="00267DC9">
        <w:t>azure: {</w:t>
      </w:r>
    </w:p>
    <w:p w14:paraId="28C243C9" w14:textId="77777777" w:rsidR="00267DC9" w:rsidRPr="00267DC9" w:rsidRDefault="00267DC9" w:rsidP="00267DC9">
      <w:r w:rsidRPr="00267DC9">
        <w:t>Compute: "Virtual Machines", Storage: "Blob Storage",</w:t>
      </w:r>
    </w:p>
    <w:p w14:paraId="3FAF4CA3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431BE228" w14:textId="77777777" w:rsidR="00267DC9" w:rsidRPr="00267DC9" w:rsidRDefault="00267DC9" w:rsidP="00267DC9">
      <w:r w:rsidRPr="00267DC9">
        <w:lastRenderedPageBreak/>
        <w:t>Database: "SQL Database", Network: "VNet"</w:t>
      </w:r>
    </w:p>
    <w:p w14:paraId="1FBFE350" w14:textId="77777777" w:rsidR="00267DC9" w:rsidRPr="00267DC9" w:rsidRDefault="00267DC9" w:rsidP="00267DC9">
      <w:r w:rsidRPr="00267DC9">
        <w:t>}</w:t>
      </w:r>
    </w:p>
    <w:p w14:paraId="1F80322E" w14:textId="77777777" w:rsidR="00267DC9" w:rsidRPr="00267DC9" w:rsidRDefault="00267DC9" w:rsidP="00267DC9">
      <w:r w:rsidRPr="00267DC9">
        <w:t>};</w:t>
      </w:r>
    </w:p>
    <w:p w14:paraId="1411D872" w14:textId="77777777" w:rsidR="00267DC9" w:rsidRPr="00267DC9" w:rsidRDefault="00267DC9" w:rsidP="00267DC9">
      <w:r w:rsidRPr="00267DC9">
        <w:t>const pricing = {</w:t>
      </w:r>
    </w:p>
    <w:p w14:paraId="0BA936B4" w14:textId="77777777" w:rsidR="00267DC9" w:rsidRPr="00267DC9" w:rsidRDefault="00267DC9" w:rsidP="00267DC9">
      <w:r w:rsidRPr="00267DC9">
        <w:t>aws: { compute: 0.1, storage: 0.02 }, gcp: { compute: 0.09, storage: 0.025 }, azure: { compute: 0.11, storage: 0.018 }</w:t>
      </w:r>
    </w:p>
    <w:p w14:paraId="75A44E16" w14:textId="77777777" w:rsidR="00267DC9" w:rsidRPr="00267DC9" w:rsidRDefault="00267DC9" w:rsidP="00267DC9">
      <w:r w:rsidRPr="00267DC9">
        <w:t>};</w:t>
      </w:r>
    </w:p>
    <w:p w14:paraId="3B5492C3" w14:textId="77777777" w:rsidR="00267DC9" w:rsidRPr="00267DC9" w:rsidRDefault="00267DC9" w:rsidP="00267DC9">
      <w:r w:rsidRPr="00267DC9">
        <w:t>function getServices(provider) { return services[provider];</w:t>
      </w:r>
    </w:p>
    <w:p w14:paraId="368F048E" w14:textId="77777777" w:rsidR="00267DC9" w:rsidRPr="00267DC9" w:rsidRDefault="00267DC9" w:rsidP="00267DC9">
      <w:r w:rsidRPr="00267DC9">
        <w:t>}</w:t>
      </w:r>
    </w:p>
    <w:p w14:paraId="27AE7A87" w14:textId="77777777" w:rsidR="00267DC9" w:rsidRPr="00267DC9" w:rsidRDefault="00267DC9" w:rsidP="00267DC9">
      <w:r w:rsidRPr="00267DC9">
        <w:t>function calculate(provider, hours, storage) { const p = pricing[provider];</w:t>
      </w:r>
    </w:p>
    <w:p w14:paraId="6B9F56B2" w14:textId="77777777" w:rsidR="00267DC9" w:rsidRPr="00267DC9" w:rsidRDefault="00267DC9" w:rsidP="00267DC9">
      <w:r w:rsidRPr="00267DC9">
        <w:t>return (hours * p.compute + storage * p.storage).toFixed(2);</w:t>
      </w:r>
    </w:p>
    <w:p w14:paraId="5ACDD9B5" w14:textId="77777777" w:rsidR="00267DC9" w:rsidRPr="00267DC9" w:rsidRDefault="00267DC9" w:rsidP="00267DC9">
      <w:r w:rsidRPr="00267DC9">
        <w:t>}</w:t>
      </w:r>
    </w:p>
    <w:p w14:paraId="2625D616" w14:textId="77777777" w:rsidR="00267DC9" w:rsidRPr="00267DC9" w:rsidRDefault="00267DC9" w:rsidP="00267DC9">
      <w:r w:rsidRPr="00267DC9">
        <w:t>module.exports = { getServices, calculate };</w:t>
      </w:r>
    </w:p>
    <w:p w14:paraId="1492E1F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61F35748" w14:textId="4545F80D" w:rsidR="00267DC9" w:rsidRPr="00267DC9" w:rsidRDefault="00267DC9" w:rsidP="00267DC9">
      <w:pPr>
        <w:rPr>
          <w:b/>
        </w:rPr>
      </w:pPr>
      <w:r w:rsidRPr="00267DC9">
        <w:rPr>
          <w:noProof/>
          <w:lang w:val="en-IN"/>
        </w:rPr>
        <w:drawing>
          <wp:anchor distT="0" distB="0" distL="0" distR="0" simplePos="0" relativeHeight="251659264" behindDoc="1" locked="0" layoutInCell="1" allowOverlap="1" wp14:anchorId="2CE7D33B" wp14:editId="306C4954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895620168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858D8" w14:textId="77777777" w:rsidR="00267DC9" w:rsidRPr="00267DC9" w:rsidRDefault="00267DC9" w:rsidP="00267DC9">
      <w:pPr>
        <w:rPr>
          <w:b/>
        </w:r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712541B0" w14:textId="6BC5D232" w:rsidR="00267DC9" w:rsidRPr="00267DC9" w:rsidRDefault="00267DC9" w:rsidP="00267DC9">
      <w:r w:rsidRPr="00267DC9">
        <w:rPr>
          <w:noProof/>
        </w:rPr>
        <w:lastRenderedPageBreak/>
        <w:drawing>
          <wp:inline distT="0" distB="0" distL="0" distR="0" wp14:anchorId="776D4B45" wp14:editId="6651D0D8">
            <wp:extent cx="5935980" cy="3299460"/>
            <wp:effectExtent l="0" t="0" r="7620" b="0"/>
            <wp:docPr id="142341488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FA5E" w14:textId="66B6D85C" w:rsidR="00267DC9" w:rsidRPr="00267DC9" w:rsidRDefault="00267DC9" w:rsidP="00267DC9">
      <w:pPr>
        <w:rPr>
          <w:b/>
        </w:rPr>
      </w:pPr>
      <w:r w:rsidRPr="00267DC9">
        <w:rPr>
          <w:noProof/>
          <w:lang w:val="en-IN"/>
        </w:rPr>
        <w:drawing>
          <wp:anchor distT="0" distB="0" distL="0" distR="0" simplePos="0" relativeHeight="251660288" behindDoc="1" locked="0" layoutInCell="1" allowOverlap="1" wp14:anchorId="549F57BF" wp14:editId="39DCCD25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1605779153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2C4B0" w14:textId="77777777" w:rsidR="00267DC9" w:rsidRPr="00267DC9" w:rsidRDefault="00267DC9" w:rsidP="00267DC9">
      <w:r w:rsidRPr="00267DC9">
        <w:rPr>
          <w:b/>
        </w:rPr>
        <w:t xml:space="preserve">RESULTS: </w:t>
      </w:r>
      <w:r w:rsidRPr="00267DC9">
        <w:t>A cloud comparison application was successfully developed to display services and simulate pay-as-you-use pricing across AWS, GCP, and Azure.</w:t>
      </w:r>
    </w:p>
    <w:p w14:paraId="1BF053EE" w14:textId="77777777" w:rsidR="00267DC9" w:rsidRPr="00267DC9" w:rsidRDefault="00267DC9" w:rsidP="00267DC9">
      <w:pPr>
        <w:sectPr w:rsidR="00267DC9" w:rsidRPr="00267DC9" w:rsidSect="00267DC9">
          <w:pgSz w:w="12240" w:h="15840"/>
          <w:pgMar w:top="1440" w:right="1080" w:bottom="280" w:left="1440" w:header="720" w:footer="720" w:gutter="0"/>
          <w:cols w:space="720"/>
        </w:sectPr>
      </w:pPr>
    </w:p>
    <w:p w14:paraId="6DD08994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23:</w:t>
      </w:r>
      <w:r w:rsidRPr="00267DC9">
        <w:rPr>
          <w:lang w:val="en-IN"/>
        </w:rPr>
        <w:t xml:space="preserve"> 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743AF4D7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AI PROMPT APP USING VIBE CODING</w:t>
      </w:r>
    </w:p>
    <w:p w14:paraId="14CFC289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demonstrates prompt engineering by generating and evaluating code or cloud configurations based on user input.</w:t>
      </w:r>
    </w:p>
    <w:p w14:paraId="0166C0F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046F6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Start the program</w:t>
      </w:r>
    </w:p>
    <w:p w14:paraId="6B31E5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Create project files (HTML, CSS, JS, server.js, db.js)</w:t>
      </w:r>
    </w:p>
    <w:p w14:paraId="7435E8EC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Design UI with input field for user prompt</w:t>
      </w:r>
    </w:p>
    <w:p w14:paraId="5335A9FB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Capture user prompt using JavaScript</w:t>
      </w:r>
    </w:p>
    <w:p w14:paraId="4CC6F2F3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prompt to server using fetch API</w:t>
      </w:r>
    </w:p>
    <w:p w14:paraId="07633C4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Receive prompt data in backend (server.js)</w:t>
      </w:r>
    </w:p>
    <w:p w14:paraId="050C4E2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Process prompt using predefined logic (db.js)</w:t>
      </w:r>
    </w:p>
    <w:p w14:paraId="441E15C4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Generate output (code / cloud config / response)</w:t>
      </w:r>
    </w:p>
    <w:p w14:paraId="5135C882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Evaluate output quality and assign score</w:t>
      </w:r>
    </w:p>
    <w:p w14:paraId="175A07EF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Send generated output and score to frontend</w:t>
      </w:r>
    </w:p>
    <w:p w14:paraId="73EF1418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Display output and score on UI</w:t>
      </w:r>
    </w:p>
    <w:p w14:paraId="35E2C65E" w14:textId="77777777" w:rsidR="00267DC9" w:rsidRPr="00267DC9" w:rsidRDefault="00267DC9" w:rsidP="00267DC9">
      <w:pPr>
        <w:numPr>
          <w:ilvl w:val="0"/>
          <w:numId w:val="21"/>
        </w:numPr>
      </w:pPr>
      <w:r w:rsidRPr="00267DC9">
        <w:t>Stop the program</w:t>
      </w:r>
    </w:p>
    <w:p w14:paraId="57E0E27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695D7CD2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428A72F5" w14:textId="77777777" w:rsidR="00267DC9" w:rsidRPr="00267DC9" w:rsidRDefault="00267DC9" w:rsidP="00267DC9">
      <w:r w:rsidRPr="00267DC9">
        <w:t>&lt;!DOCTYPE html&gt;</w:t>
      </w:r>
    </w:p>
    <w:p w14:paraId="546905B5" w14:textId="77777777" w:rsidR="00267DC9" w:rsidRPr="00267DC9" w:rsidRDefault="00267DC9" w:rsidP="00267DC9">
      <w:r w:rsidRPr="00267DC9">
        <w:t>&lt;html&gt;</w:t>
      </w:r>
    </w:p>
    <w:p w14:paraId="5C0CCF63" w14:textId="77777777" w:rsidR="00267DC9" w:rsidRPr="00267DC9" w:rsidRDefault="00267DC9" w:rsidP="00267DC9">
      <w:r w:rsidRPr="00267DC9">
        <w:t>&lt;head&gt;</w:t>
      </w:r>
    </w:p>
    <w:p w14:paraId="727CF29C" w14:textId="77777777" w:rsidR="00267DC9" w:rsidRPr="00267DC9" w:rsidRDefault="00267DC9" w:rsidP="00267DC9">
      <w:r w:rsidRPr="00267DC9">
        <w:t>&lt;title&gt;AI Prompt App&lt;/title&gt;</w:t>
      </w:r>
    </w:p>
    <w:p w14:paraId="3E744F38" w14:textId="77777777" w:rsidR="00267DC9" w:rsidRPr="00267DC9" w:rsidRDefault="00267DC9" w:rsidP="00267DC9">
      <w:r w:rsidRPr="00267DC9">
        <w:t>&lt;link rel="stylesheet" href="style.css"&gt;</w:t>
      </w:r>
    </w:p>
    <w:p w14:paraId="0F0FFDA0" w14:textId="77777777" w:rsidR="00267DC9" w:rsidRPr="00267DC9" w:rsidRDefault="00267DC9" w:rsidP="00267DC9">
      <w:r w:rsidRPr="00267DC9">
        <w:t>&lt;/head&gt;</w:t>
      </w:r>
    </w:p>
    <w:p w14:paraId="73819446" w14:textId="77777777" w:rsidR="00267DC9" w:rsidRPr="00267DC9" w:rsidRDefault="00267DC9" w:rsidP="00267DC9">
      <w:r w:rsidRPr="00267DC9">
        <w:t>&lt;body&gt;</w:t>
      </w:r>
    </w:p>
    <w:p w14:paraId="4D2247A0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3722AB41" w14:textId="77777777" w:rsidR="00267DC9" w:rsidRPr="00267DC9" w:rsidRDefault="00267DC9" w:rsidP="00267DC9">
      <w:r w:rsidRPr="00267DC9">
        <w:lastRenderedPageBreak/>
        <w:t>&lt;div class="container"&gt;</w:t>
      </w:r>
    </w:p>
    <w:p w14:paraId="4810A631" w14:textId="77777777" w:rsidR="00267DC9" w:rsidRPr="00267DC9" w:rsidRDefault="00267DC9" w:rsidP="00267DC9">
      <w:r w:rsidRPr="00267DC9">
        <w:t>&lt;h2&gt;Prompt Engineering Tool&lt;/h2&gt;</w:t>
      </w:r>
    </w:p>
    <w:p w14:paraId="41C48DE0" w14:textId="77777777" w:rsidR="00267DC9" w:rsidRPr="00267DC9" w:rsidRDefault="00267DC9" w:rsidP="00267DC9">
      <w:r w:rsidRPr="00267DC9">
        <w:t>&lt;textarea id="prompt" placeholder="Enter your prompt..."&gt;&lt;/textarea&gt;</w:t>
      </w:r>
    </w:p>
    <w:p w14:paraId="2C83AFAE" w14:textId="77777777" w:rsidR="00267DC9" w:rsidRPr="00267DC9" w:rsidRDefault="00267DC9" w:rsidP="00267DC9">
      <w:r w:rsidRPr="00267DC9">
        <w:t>&lt;button onclick="generate()"&gt;Generate Output&lt;/button&gt;</w:t>
      </w:r>
    </w:p>
    <w:p w14:paraId="52F76FDD" w14:textId="77777777" w:rsidR="00267DC9" w:rsidRPr="00267DC9" w:rsidRDefault="00267DC9" w:rsidP="00267DC9">
      <w:r w:rsidRPr="00267DC9">
        <w:t>&lt;h3&gt;Generated Output&lt;/h3&gt;</w:t>
      </w:r>
    </w:p>
    <w:p w14:paraId="798B6053" w14:textId="77777777" w:rsidR="00267DC9" w:rsidRPr="00267DC9" w:rsidRDefault="00267DC9" w:rsidP="00267DC9">
      <w:r w:rsidRPr="00267DC9">
        <w:t>&lt;pre id="output"&gt;&lt;/pre&gt;</w:t>
      </w:r>
    </w:p>
    <w:p w14:paraId="72FB57B2" w14:textId="77777777" w:rsidR="00267DC9" w:rsidRPr="00267DC9" w:rsidRDefault="00267DC9" w:rsidP="00267DC9">
      <w:r w:rsidRPr="00267DC9">
        <w:t>&lt;h3&gt;Quality Score&lt;/h3&gt;</w:t>
      </w:r>
    </w:p>
    <w:p w14:paraId="2F603822" w14:textId="77777777" w:rsidR="00267DC9" w:rsidRPr="00267DC9" w:rsidRDefault="00267DC9" w:rsidP="00267DC9">
      <w:r w:rsidRPr="00267DC9">
        <w:t>&lt;p id="score"&gt;&lt;/p&gt;</w:t>
      </w:r>
    </w:p>
    <w:p w14:paraId="19563C8E" w14:textId="77777777" w:rsidR="00267DC9" w:rsidRPr="00267DC9" w:rsidRDefault="00267DC9" w:rsidP="00267DC9">
      <w:r w:rsidRPr="00267DC9">
        <w:t>&lt;/div&gt;</w:t>
      </w:r>
    </w:p>
    <w:p w14:paraId="1C5DE303" w14:textId="77777777" w:rsidR="00267DC9" w:rsidRPr="00267DC9" w:rsidRDefault="00267DC9" w:rsidP="00267DC9">
      <w:r w:rsidRPr="00267DC9">
        <w:t>&lt;script src="script.js"&gt;&lt;/script&gt;</w:t>
      </w:r>
    </w:p>
    <w:p w14:paraId="58DAB23F" w14:textId="77777777" w:rsidR="00267DC9" w:rsidRPr="00267DC9" w:rsidRDefault="00267DC9" w:rsidP="00267DC9">
      <w:r w:rsidRPr="00267DC9">
        <w:t>&lt;/body&gt;</w:t>
      </w:r>
    </w:p>
    <w:p w14:paraId="58F4F1A7" w14:textId="77777777" w:rsidR="00267DC9" w:rsidRPr="00267DC9" w:rsidRDefault="00267DC9" w:rsidP="00267DC9">
      <w:r w:rsidRPr="00267DC9">
        <w:t>&lt;/html&gt;</w:t>
      </w:r>
    </w:p>
    <w:p w14:paraId="47E77A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16550F66" w14:textId="77777777" w:rsidR="00267DC9" w:rsidRPr="00267DC9" w:rsidRDefault="00267DC9" w:rsidP="00267DC9">
      <w:r w:rsidRPr="00267DC9">
        <w:t>body {</w:t>
      </w:r>
    </w:p>
    <w:p w14:paraId="583C7AEB" w14:textId="77777777" w:rsidR="00267DC9" w:rsidRPr="00267DC9" w:rsidRDefault="00267DC9" w:rsidP="00267DC9">
      <w:r w:rsidRPr="00267DC9">
        <w:t>font-family: Arial;</w:t>
      </w:r>
    </w:p>
    <w:p w14:paraId="2344726C" w14:textId="77777777" w:rsidR="00267DC9" w:rsidRPr="00267DC9" w:rsidRDefault="00267DC9" w:rsidP="00267DC9">
      <w:r w:rsidRPr="00267DC9">
        <w:t>background: #202038; color: white;</w:t>
      </w:r>
    </w:p>
    <w:p w14:paraId="13E6660A" w14:textId="77777777" w:rsidR="00267DC9" w:rsidRPr="00267DC9" w:rsidRDefault="00267DC9" w:rsidP="00267DC9">
      <w:r w:rsidRPr="00267DC9">
        <w:t>display:flex;</w:t>
      </w:r>
    </w:p>
    <w:p w14:paraId="08E54815" w14:textId="77777777" w:rsidR="00267DC9" w:rsidRPr="00267DC9" w:rsidRDefault="00267DC9" w:rsidP="00267DC9">
      <w:r w:rsidRPr="00267DC9">
        <w:t>justify-content:center; align-items:center;</w:t>
      </w:r>
    </w:p>
    <w:p w14:paraId="5F0AF4D1" w14:textId="77777777" w:rsidR="00267DC9" w:rsidRPr="00267DC9" w:rsidRDefault="00267DC9" w:rsidP="00267DC9">
      <w:r w:rsidRPr="00267DC9">
        <w:t>height:100vh;</w:t>
      </w:r>
    </w:p>
    <w:p w14:paraId="425ECFB1" w14:textId="77777777" w:rsidR="00267DC9" w:rsidRPr="00267DC9" w:rsidRDefault="00267DC9" w:rsidP="00267DC9">
      <w:r w:rsidRPr="00267DC9">
        <w:t>}</w:t>
      </w:r>
    </w:p>
    <w:p w14:paraId="4A528401" w14:textId="77777777" w:rsidR="00267DC9" w:rsidRPr="00267DC9" w:rsidRDefault="00267DC9" w:rsidP="00267DC9">
      <w:r w:rsidRPr="00267DC9">
        <w:t>.container { width: 400px;</w:t>
      </w:r>
    </w:p>
    <w:p w14:paraId="5A9EF7DF" w14:textId="77777777" w:rsidR="00267DC9" w:rsidRPr="00267DC9" w:rsidRDefault="00267DC9" w:rsidP="00267DC9">
      <w:r w:rsidRPr="00267DC9">
        <w:t>text-align: center;</w:t>
      </w:r>
    </w:p>
    <w:p w14:paraId="1F981A3A" w14:textId="77777777" w:rsidR="00267DC9" w:rsidRPr="00267DC9" w:rsidRDefault="00267DC9" w:rsidP="00267DC9">
      <w:r w:rsidRPr="00267DC9">
        <w:t>}</w:t>
      </w:r>
    </w:p>
    <w:p w14:paraId="2932F259" w14:textId="77777777" w:rsidR="00267DC9" w:rsidRPr="00267DC9" w:rsidRDefault="00267DC9" w:rsidP="00267DC9">
      <w:r w:rsidRPr="00267DC9">
        <w:t>textarea { width: 100%; height: 100px; margin: 5px;</w:t>
      </w:r>
    </w:p>
    <w:p w14:paraId="2287FA8E" w14:textId="77777777" w:rsidR="00267DC9" w:rsidRPr="00267DC9" w:rsidRDefault="00267DC9" w:rsidP="00267DC9">
      <w:r w:rsidRPr="00267DC9">
        <w:t>}</w:t>
      </w:r>
    </w:p>
    <w:p w14:paraId="55A3D23B" w14:textId="77777777" w:rsidR="00267DC9" w:rsidRPr="00267DC9" w:rsidRDefault="00267DC9" w:rsidP="00267DC9">
      <w:r w:rsidRPr="00267DC9">
        <w:t>button { padding: 10px; margin: 10px;</w:t>
      </w:r>
    </w:p>
    <w:p w14:paraId="08C50791" w14:textId="77777777" w:rsidR="00267DC9" w:rsidRPr="00267DC9" w:rsidRDefault="00267DC9" w:rsidP="00267DC9">
      <w:r w:rsidRPr="00267DC9">
        <w:t>background: #00c6ff; border: none;</w:t>
      </w:r>
    </w:p>
    <w:p w14:paraId="09BFE8E5" w14:textId="77777777" w:rsidR="00267DC9" w:rsidRPr="00267DC9" w:rsidRDefault="00267DC9" w:rsidP="00267DC9">
      <w:r w:rsidRPr="00267DC9">
        <w:t>color: white;</w:t>
      </w:r>
    </w:p>
    <w:p w14:paraId="22565AE8" w14:textId="77777777" w:rsidR="00267DC9" w:rsidRPr="00267DC9" w:rsidRDefault="00267DC9" w:rsidP="00267DC9">
      <w:r w:rsidRPr="00267DC9">
        <w:lastRenderedPageBreak/>
        <w:t>}</w:t>
      </w:r>
    </w:p>
    <w:p w14:paraId="65EA3538" w14:textId="77777777" w:rsidR="00267DC9" w:rsidRPr="00267DC9" w:rsidRDefault="00267DC9" w:rsidP="00267DC9">
      <w:r w:rsidRPr="00267DC9">
        <w:t>pre {</w:t>
      </w:r>
    </w:p>
    <w:p w14:paraId="6508955C" w14:textId="77777777" w:rsidR="00267DC9" w:rsidRPr="00267DC9" w:rsidRDefault="00267DC9" w:rsidP="00267DC9">
      <w:r w:rsidRPr="00267DC9">
        <w:t>background: #333; padding: 10px;</w:t>
      </w:r>
    </w:p>
    <w:p w14:paraId="1556D978" w14:textId="77777777" w:rsidR="00267DC9" w:rsidRPr="00267DC9" w:rsidRDefault="00267DC9" w:rsidP="00267DC9">
      <w:r w:rsidRPr="00267DC9">
        <w:t>}</w:t>
      </w:r>
    </w:p>
    <w:p w14:paraId="3FE18B6A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4AAE2B89" w14:textId="77777777" w:rsidR="00267DC9" w:rsidRPr="00267DC9" w:rsidRDefault="00267DC9" w:rsidP="00267DC9">
      <w:r w:rsidRPr="00267DC9">
        <w:t>function generate() {</w:t>
      </w:r>
    </w:p>
    <w:p w14:paraId="16C9124B" w14:textId="77777777" w:rsidR="00267DC9" w:rsidRPr="00267DC9" w:rsidRDefault="00267DC9" w:rsidP="00267DC9">
      <w:r w:rsidRPr="00267DC9">
        <w:t>const prompt = document.getElementById("prompt").value; fetch("/generate", {</w:t>
      </w:r>
    </w:p>
    <w:p w14:paraId="3ACF93D3" w14:textId="77777777" w:rsidR="00267DC9" w:rsidRPr="00267DC9" w:rsidRDefault="00267DC9" w:rsidP="00267DC9">
      <w:r w:rsidRPr="00267DC9">
        <w:t>method: "POST",</w:t>
      </w:r>
    </w:p>
    <w:p w14:paraId="4866D18E" w14:textId="77777777" w:rsidR="00267DC9" w:rsidRPr="00267DC9" w:rsidRDefault="00267DC9" w:rsidP="00267DC9">
      <w:r w:rsidRPr="00267DC9">
        <w:t>headers: {"Content-Type":"application/json"}, body: JSON.stringify({ prompt })</w:t>
      </w:r>
    </w:p>
    <w:p w14:paraId="2B820E80" w14:textId="77777777" w:rsidR="00267DC9" w:rsidRPr="00267DC9" w:rsidRDefault="00267DC9" w:rsidP="00267DC9">
      <w:r w:rsidRPr="00267DC9">
        <w:t>})</w:t>
      </w:r>
    </w:p>
    <w:p w14:paraId="37731D24" w14:textId="77777777" w:rsidR="00267DC9" w:rsidRPr="00267DC9" w:rsidRDefault="00267DC9" w:rsidP="00267DC9">
      <w:r w:rsidRPr="00267DC9">
        <w:t>.then(res =&gt; res.json())</w:t>
      </w:r>
    </w:p>
    <w:p w14:paraId="5631C358" w14:textId="77777777" w:rsidR="00267DC9" w:rsidRPr="00267DC9" w:rsidRDefault="00267DC9" w:rsidP="00267DC9">
      <w:r w:rsidRPr="00267DC9">
        <w:t>.then(data =&gt; {</w:t>
      </w:r>
    </w:p>
    <w:p w14:paraId="4E1FFBEE" w14:textId="77777777" w:rsidR="00267DC9" w:rsidRPr="00267DC9" w:rsidRDefault="00267DC9" w:rsidP="00267DC9">
      <w:r w:rsidRPr="00267DC9">
        <w:t>document.getElementById("output").innerText = data.output; document.getElementById("score").innerText = data.score + "/10";</w:t>
      </w:r>
    </w:p>
    <w:p w14:paraId="3C10C80E" w14:textId="77777777" w:rsidR="00267DC9" w:rsidRPr="00267DC9" w:rsidRDefault="00267DC9" w:rsidP="00267DC9">
      <w:r w:rsidRPr="00267DC9">
        <w:t>});</w:t>
      </w:r>
    </w:p>
    <w:p w14:paraId="6AD79ED2" w14:textId="77777777" w:rsidR="00267DC9" w:rsidRPr="00267DC9" w:rsidRDefault="00267DC9" w:rsidP="00267DC9">
      <w:r w:rsidRPr="00267DC9">
        <w:t>}</w:t>
      </w:r>
    </w:p>
    <w:p w14:paraId="6CF4C10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049EAC6D" w14:textId="77777777" w:rsidR="00267DC9" w:rsidRPr="00267DC9" w:rsidRDefault="00267DC9" w:rsidP="00267DC9">
      <w:r w:rsidRPr="00267DC9">
        <w:t>const express = require("express"); const db = require("./db");</w:t>
      </w:r>
    </w:p>
    <w:p w14:paraId="56497497" w14:textId="77777777" w:rsidR="00267DC9" w:rsidRPr="00267DC9" w:rsidRDefault="00267DC9" w:rsidP="00267DC9">
      <w:r w:rsidRPr="00267DC9">
        <w:t>const app = express();</w:t>
      </w:r>
    </w:p>
    <w:p w14:paraId="5B0A9806" w14:textId="77777777" w:rsidR="00267DC9" w:rsidRPr="00267DC9" w:rsidRDefault="00267DC9" w:rsidP="00267DC9">
      <w:r w:rsidRPr="00267DC9">
        <w:t>// Middleware</w:t>
      </w:r>
    </w:p>
    <w:p w14:paraId="40770FD9" w14:textId="77777777" w:rsidR="00267DC9" w:rsidRPr="00267DC9" w:rsidRDefault="00267DC9" w:rsidP="00267DC9">
      <w:r w:rsidRPr="00267DC9">
        <w:t>app.use(express.json());</w:t>
      </w:r>
    </w:p>
    <w:p w14:paraId="32A7C05D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 </w:t>
      </w:r>
      <w:r w:rsidRPr="00267DC9">
        <w:t>dirname)); // serve HTML</w:t>
      </w:r>
    </w:p>
    <w:p w14:paraId="688B8307" w14:textId="77777777" w:rsidR="00267DC9" w:rsidRPr="00267DC9" w:rsidRDefault="00267DC9" w:rsidP="00267DC9">
      <w:r w:rsidRPr="00267DC9">
        <w:t>// Home route (optional but useful) app.get("/", (req, res) =&gt; {</w:t>
      </w:r>
    </w:p>
    <w:p w14:paraId="4B2E9C2D" w14:textId="77777777" w:rsidR="00267DC9" w:rsidRPr="00267DC9" w:rsidRDefault="00267DC9" w:rsidP="00267DC9">
      <w:r w:rsidRPr="00267DC9">
        <w:t>res.sendFile(</w:t>
      </w:r>
      <w:r w:rsidRPr="00267DC9">
        <w:rPr>
          <w:u w:val="single"/>
        </w:rPr>
        <w:t xml:space="preserve">  </w:t>
      </w:r>
      <w:r w:rsidRPr="00267DC9">
        <w:t>dirname + "/index.html");</w:t>
      </w:r>
    </w:p>
    <w:p w14:paraId="562A551F" w14:textId="77777777" w:rsidR="00267DC9" w:rsidRPr="00267DC9" w:rsidRDefault="00267DC9" w:rsidP="00267DC9">
      <w:r w:rsidRPr="00267DC9">
        <w:t>});</w:t>
      </w:r>
    </w:p>
    <w:p w14:paraId="311059E2" w14:textId="77777777" w:rsidR="00267DC9" w:rsidRPr="00267DC9" w:rsidRDefault="00267DC9" w:rsidP="00267DC9">
      <w:r w:rsidRPr="00267DC9">
        <w:t>// Generate output app.post("/generate", (req, res) =&gt; {</w:t>
      </w:r>
    </w:p>
    <w:p w14:paraId="5B5501DA" w14:textId="77777777" w:rsidR="00267DC9" w:rsidRPr="00267DC9" w:rsidRDefault="00267DC9" w:rsidP="00267DC9">
      <w:r w:rsidRPr="00267DC9">
        <w:t>const result = db.processPrompt(req.body.prompt); res.json(result);</w:t>
      </w:r>
    </w:p>
    <w:p w14:paraId="6734DE5C" w14:textId="77777777" w:rsidR="00267DC9" w:rsidRPr="00267DC9" w:rsidRDefault="00267DC9" w:rsidP="00267DC9">
      <w:r w:rsidRPr="00267DC9">
        <w:t>});</w:t>
      </w:r>
    </w:p>
    <w:p w14:paraId="72436B47" w14:textId="77777777" w:rsidR="00267DC9" w:rsidRPr="00267DC9" w:rsidRDefault="00267DC9" w:rsidP="00267DC9">
      <w:r w:rsidRPr="00267DC9">
        <w:t>// START SERVER WITH LINK</w:t>
      </w:r>
    </w:p>
    <w:p w14:paraId="1F77664D" w14:textId="77777777" w:rsidR="00267DC9" w:rsidRPr="00267DC9" w:rsidRDefault="00267DC9" w:rsidP="00267DC9">
      <w:r w:rsidRPr="00267DC9">
        <w:lastRenderedPageBreak/>
        <w:t>app.listen(3000, () =&gt; {</w:t>
      </w:r>
    </w:p>
    <w:p w14:paraId="429C53D7" w14:textId="77777777" w:rsidR="00267DC9" w:rsidRPr="00267DC9" w:rsidRDefault="00267DC9" w:rsidP="00267DC9">
      <w:r w:rsidRPr="00267DC9">
        <w:t>console.log(" •   Server running at:");</w:t>
      </w:r>
    </w:p>
    <w:p w14:paraId="02493DF8" w14:textId="77777777" w:rsidR="00267DC9" w:rsidRPr="00267DC9" w:rsidRDefault="00267DC9" w:rsidP="00267DC9">
      <w:r w:rsidRPr="00267DC9">
        <w:t xml:space="preserve">console.log(" </w:t>
      </w:r>
      <w:hyperlink r:id="rId49" w:history="1">
        <w:r w:rsidRPr="00267DC9">
          <w:rPr>
            <w:rStyle w:val="Hyperlink"/>
          </w:rPr>
          <w:t>http://localhost:3000"</w:t>
        </w:r>
      </w:hyperlink>
      <w:r w:rsidRPr="00267DC9">
        <w:t>);</w:t>
      </w:r>
    </w:p>
    <w:p w14:paraId="4EDB04EC" w14:textId="77777777" w:rsidR="00267DC9" w:rsidRPr="00267DC9" w:rsidRDefault="00267DC9" w:rsidP="00267DC9">
      <w:r w:rsidRPr="00267DC9">
        <w:t>});</w:t>
      </w:r>
    </w:p>
    <w:p w14:paraId="4358A38F" w14:textId="77777777" w:rsidR="00267DC9" w:rsidRPr="00267DC9" w:rsidRDefault="00267DC9" w:rsidP="00267DC9">
      <w:pPr>
        <w:rPr>
          <w:b/>
          <w:bCs/>
        </w:rPr>
      </w:pPr>
    </w:p>
    <w:p w14:paraId="3A877CEA" w14:textId="77777777" w:rsidR="00267DC9" w:rsidRPr="00267DC9" w:rsidRDefault="00267DC9" w:rsidP="00267DC9">
      <w:pPr>
        <w:rPr>
          <w:b/>
          <w:bCs/>
        </w:rPr>
      </w:pPr>
    </w:p>
    <w:p w14:paraId="7AD00049" w14:textId="77777777" w:rsidR="00267DC9" w:rsidRPr="00267DC9" w:rsidRDefault="00267DC9" w:rsidP="00267DC9">
      <w:pPr>
        <w:rPr>
          <w:b/>
          <w:bCs/>
        </w:rPr>
      </w:pPr>
    </w:p>
    <w:p w14:paraId="18A7E436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BEAB079" w14:textId="77777777" w:rsidR="00267DC9" w:rsidRPr="00267DC9" w:rsidRDefault="00267DC9" w:rsidP="00267DC9">
      <w:r w:rsidRPr="00267DC9">
        <w:t>function processPrompt(prompt) { let output = "";</w:t>
      </w:r>
    </w:p>
    <w:p w14:paraId="75810F62" w14:textId="77777777" w:rsidR="00267DC9" w:rsidRPr="00267DC9" w:rsidRDefault="00267DC9" w:rsidP="00267DC9">
      <w:r w:rsidRPr="00267DC9">
        <w:t>let score = 5;</w:t>
      </w:r>
    </w:p>
    <w:p w14:paraId="73382580" w14:textId="77777777" w:rsidR="00267DC9" w:rsidRPr="00267DC9" w:rsidRDefault="00267DC9" w:rsidP="00267DC9">
      <w:r w:rsidRPr="00267DC9">
        <w:t>if (prompt.toLowerCase().includes("code")) { output = `function greet() {</w:t>
      </w:r>
    </w:p>
    <w:p w14:paraId="4C0385ED" w14:textId="77777777" w:rsidR="00267DC9" w:rsidRPr="00267DC9" w:rsidRDefault="00267DC9" w:rsidP="00267DC9">
      <w:r w:rsidRPr="00267DC9">
        <w:t>console.log("Hello from AI!");</w:t>
      </w:r>
    </w:p>
    <w:p w14:paraId="3E35BAA0" w14:textId="77777777" w:rsidR="00267DC9" w:rsidRPr="00267DC9" w:rsidRDefault="00267DC9" w:rsidP="00267DC9">
      <w:r w:rsidRPr="00267DC9">
        <w:t>}`;</w:t>
      </w:r>
    </w:p>
    <w:p w14:paraId="2E456AB0" w14:textId="77777777" w:rsidR="00267DC9" w:rsidRPr="00267DC9" w:rsidRDefault="00267DC9" w:rsidP="00267DC9">
      <w:r w:rsidRPr="00267DC9">
        <w:t>score = 9;</w:t>
      </w:r>
    </w:p>
    <w:p w14:paraId="381A9E41" w14:textId="77777777" w:rsidR="00267DC9" w:rsidRPr="00267DC9" w:rsidRDefault="00267DC9" w:rsidP="00267DC9">
      <w:r w:rsidRPr="00267DC9">
        <w:t>}</w:t>
      </w:r>
    </w:p>
    <w:p w14:paraId="703605EB" w14:textId="77777777" w:rsidR="00267DC9" w:rsidRPr="00267DC9" w:rsidRDefault="00267DC9" w:rsidP="00267DC9">
      <w:r w:rsidRPr="00267DC9">
        <w:t>else if (prompt.toLowerCase().includes("cloud")) { output = `AWS EC2 Config:</w:t>
      </w:r>
    </w:p>
    <w:p w14:paraId="638DEE32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Instance: t2.micro</w:t>
      </w:r>
    </w:p>
    <w:p w14:paraId="56F7EEAC" w14:textId="77777777" w:rsidR="00267DC9" w:rsidRPr="00267DC9" w:rsidRDefault="00267DC9" w:rsidP="00267DC9">
      <w:pPr>
        <w:numPr>
          <w:ilvl w:val="0"/>
          <w:numId w:val="22"/>
        </w:numPr>
      </w:pPr>
      <w:r w:rsidRPr="00267DC9">
        <w:t>Region: us-east-1`; score = 8;</w:t>
      </w:r>
    </w:p>
    <w:p w14:paraId="008C15A7" w14:textId="77777777" w:rsidR="00267DC9" w:rsidRPr="00267DC9" w:rsidRDefault="00267DC9" w:rsidP="00267DC9">
      <w:r w:rsidRPr="00267DC9">
        <w:t>}</w:t>
      </w:r>
    </w:p>
    <w:p w14:paraId="192760FE" w14:textId="77777777" w:rsidR="00267DC9" w:rsidRPr="00267DC9" w:rsidRDefault="00267DC9" w:rsidP="00267DC9">
      <w:r w:rsidRPr="00267DC9">
        <w:t>else {</w:t>
      </w:r>
    </w:p>
    <w:p w14:paraId="16C0A208" w14:textId="77777777" w:rsidR="00267DC9" w:rsidRPr="00267DC9" w:rsidRDefault="00267DC9" w:rsidP="00267DC9">
      <w:r w:rsidRPr="00267DC9">
        <w:t>output = "Basic AI response generated."; score = 5;</w:t>
      </w:r>
    </w:p>
    <w:p w14:paraId="7714BCE5" w14:textId="77777777" w:rsidR="00267DC9" w:rsidRPr="00267DC9" w:rsidRDefault="00267DC9" w:rsidP="00267DC9">
      <w:r w:rsidRPr="00267DC9">
        <w:t>}</w:t>
      </w:r>
    </w:p>
    <w:p w14:paraId="719F9749" w14:textId="77777777" w:rsidR="00267DC9" w:rsidRPr="00267DC9" w:rsidRDefault="00267DC9" w:rsidP="00267DC9">
      <w:r w:rsidRPr="00267DC9">
        <w:t>return { output, score };</w:t>
      </w:r>
    </w:p>
    <w:p w14:paraId="127BB7F2" w14:textId="77777777" w:rsidR="00267DC9" w:rsidRPr="00267DC9" w:rsidRDefault="00267DC9" w:rsidP="00267DC9">
      <w:r w:rsidRPr="00267DC9">
        <w:t>}</w:t>
      </w:r>
    </w:p>
    <w:p w14:paraId="2F4C6C19" w14:textId="77777777" w:rsidR="00267DC9" w:rsidRPr="00267DC9" w:rsidRDefault="00267DC9" w:rsidP="00267DC9">
      <w:r w:rsidRPr="00267DC9">
        <w:t>module.exports = { processPrompt };</w:t>
      </w:r>
    </w:p>
    <w:p w14:paraId="21DBC2DE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06CF7294" w14:textId="6DADF5A0" w:rsidR="00267DC9" w:rsidRPr="00267DC9" w:rsidRDefault="00267DC9" w:rsidP="00267DC9">
      <w:pPr>
        <w:rPr>
          <w:b/>
        </w:rPr>
      </w:pPr>
      <w:r w:rsidRPr="00267DC9">
        <w:rPr>
          <w:noProof/>
          <w:lang w:val="en-IN"/>
        </w:rPr>
        <w:lastRenderedPageBreak/>
        <w:drawing>
          <wp:anchor distT="0" distB="0" distL="0" distR="0" simplePos="0" relativeHeight="251661312" behindDoc="1" locked="0" layoutInCell="1" allowOverlap="1" wp14:anchorId="7FF62801" wp14:editId="3DD69F67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1221414718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B4685" w14:textId="77777777" w:rsidR="00267DC9" w:rsidRPr="00267DC9" w:rsidRDefault="00267DC9" w:rsidP="00267DC9">
      <w:r w:rsidRPr="00267DC9">
        <w:rPr>
          <w:b/>
        </w:rPr>
        <w:t>RESULT</w:t>
      </w:r>
      <w:r w:rsidRPr="00267DC9">
        <w:t>: A prompt engineering application was successfully developed to generate and evaluate AI-based outputs for code and cloud configurations.</w:t>
      </w:r>
    </w:p>
    <w:p w14:paraId="317D4358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2D8D5771" w14:textId="77777777" w:rsidR="00267DC9" w:rsidRPr="00267DC9" w:rsidRDefault="00267DC9" w:rsidP="00267DC9">
      <w:pPr>
        <w:rPr>
          <w:lang w:val="en-IN"/>
        </w:rPr>
      </w:pPr>
      <w:r w:rsidRPr="00267DC9">
        <w:rPr>
          <w:b/>
          <w:bCs/>
          <w:lang w:val="en-IN"/>
        </w:rPr>
        <w:lastRenderedPageBreak/>
        <w:t>Task 24:</w:t>
      </w:r>
      <w:r w:rsidRPr="00267DC9">
        <w:rPr>
          <w:lang w:val="en-IN"/>
        </w:rPr>
        <w:t xml:space="preserve"> 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2260670A" w14:textId="77777777" w:rsidR="00267DC9" w:rsidRPr="00267DC9" w:rsidRDefault="00267DC9" w:rsidP="00267DC9">
      <w:pPr>
        <w:rPr>
          <w:b/>
          <w:bCs/>
        </w:rPr>
      </w:pPr>
    </w:p>
    <w:p w14:paraId="675DAE1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Vibe Cloud App</w:t>
      </w:r>
    </w:p>
    <w:p w14:paraId="0FEBAE4D" w14:textId="77777777" w:rsidR="00267DC9" w:rsidRPr="00267DC9" w:rsidRDefault="00267DC9" w:rsidP="00267DC9">
      <w:r w:rsidRPr="00267DC9">
        <w:rPr>
          <w:b/>
        </w:rPr>
        <w:t xml:space="preserve">AIM: </w:t>
      </w:r>
      <w:r w:rsidRPr="00267DC9">
        <w:t>To develop an application that uses iterative prompt engineering to generate and evaluate REST APIs, cloud deployment steps, and security configurations.</w:t>
      </w:r>
    </w:p>
    <w:p w14:paraId="5F8A7791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ALGORITHM:</w:t>
      </w:r>
    </w:p>
    <w:p w14:paraId="5E19ED56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Start the program</w:t>
      </w:r>
    </w:p>
    <w:p w14:paraId="23B2D92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Create project files (HTML, CSS, JS, server.js, db.js)</w:t>
      </w:r>
    </w:p>
    <w:p w14:paraId="1F419000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Design UI to accept user prompts</w:t>
      </w:r>
    </w:p>
    <w:p w14:paraId="313E19E1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Capture prompt input using JavaScript</w:t>
      </w:r>
    </w:p>
    <w:p w14:paraId="3673AA53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Send prompt to backend using fetch API</w:t>
      </w:r>
    </w:p>
    <w:p w14:paraId="0E5A06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Receive prompt in server and forward to processing module</w:t>
      </w:r>
    </w:p>
    <w:p w14:paraId="2ECA499D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Store prompt in history for version tracking</w:t>
      </w:r>
    </w:p>
    <w:p w14:paraId="2176C6A2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Analyze prompt type (REST API / Cloud / Security)</w:t>
      </w:r>
    </w:p>
    <w:p w14:paraId="64AEE9F9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Generate corresponding output based on prompt</w:t>
      </w:r>
    </w:p>
    <w:p w14:paraId="2552ED58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Evaluate output quality and assign score</w:t>
      </w:r>
    </w:p>
    <w:p w14:paraId="7968146B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Return output and score to frontend and display results</w:t>
      </w:r>
    </w:p>
    <w:p w14:paraId="28E449B4" w14:textId="77777777" w:rsidR="00267DC9" w:rsidRPr="00267DC9" w:rsidRDefault="00267DC9" w:rsidP="00267DC9">
      <w:pPr>
        <w:numPr>
          <w:ilvl w:val="0"/>
          <w:numId w:val="23"/>
        </w:numPr>
      </w:pPr>
      <w:r w:rsidRPr="00267DC9">
        <w:t>Stop the program</w:t>
      </w:r>
    </w:p>
    <w:p w14:paraId="58EC498B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PROGRAM:</w:t>
      </w:r>
    </w:p>
    <w:p w14:paraId="7BCE3A73" w14:textId="77777777" w:rsidR="00267DC9" w:rsidRPr="00267DC9" w:rsidRDefault="00267DC9" w:rsidP="00267DC9">
      <w:pPr>
        <w:rPr>
          <w:b/>
        </w:rPr>
      </w:pPr>
      <w:r w:rsidRPr="00267DC9">
        <w:rPr>
          <w:b/>
        </w:rPr>
        <w:t>INDEX.HTML:</w:t>
      </w:r>
    </w:p>
    <w:p w14:paraId="31A54FA1" w14:textId="77777777" w:rsidR="00267DC9" w:rsidRPr="00267DC9" w:rsidRDefault="00267DC9" w:rsidP="00267DC9">
      <w:r w:rsidRPr="00267DC9">
        <w:t>&lt;!DOCTYPE html&gt;</w:t>
      </w:r>
    </w:p>
    <w:p w14:paraId="2DECA516" w14:textId="77777777" w:rsidR="00267DC9" w:rsidRPr="00267DC9" w:rsidRDefault="00267DC9" w:rsidP="00267DC9">
      <w:r w:rsidRPr="00267DC9">
        <w:t>&lt;html&gt;</w:t>
      </w:r>
    </w:p>
    <w:p w14:paraId="6A860F69" w14:textId="77777777" w:rsidR="00267DC9" w:rsidRPr="00267DC9" w:rsidRDefault="00267DC9" w:rsidP="00267DC9">
      <w:r w:rsidRPr="00267DC9">
        <w:t>&lt;head&gt;</w:t>
      </w:r>
    </w:p>
    <w:p w14:paraId="340A27DB" w14:textId="77777777" w:rsidR="00267DC9" w:rsidRPr="00267DC9" w:rsidRDefault="00267DC9" w:rsidP="00267DC9">
      <w:r w:rsidRPr="00267DC9">
        <w:t>&lt;title&gt;Vibe Coding App&lt;/title&gt;</w:t>
      </w:r>
    </w:p>
    <w:p w14:paraId="04A7C7F1" w14:textId="77777777" w:rsidR="00267DC9" w:rsidRPr="00267DC9" w:rsidRDefault="00267DC9" w:rsidP="00267DC9">
      <w:r w:rsidRPr="00267DC9">
        <w:t>&lt;link rel="stylesheet" href="style.css"&gt;</w:t>
      </w:r>
    </w:p>
    <w:p w14:paraId="33AE11B0" w14:textId="77777777" w:rsidR="00267DC9" w:rsidRPr="00267DC9" w:rsidRDefault="00267DC9" w:rsidP="00267DC9">
      <w:r w:rsidRPr="00267DC9">
        <w:t>&lt;/head&gt;</w:t>
      </w:r>
    </w:p>
    <w:p w14:paraId="37E95C10" w14:textId="77777777" w:rsidR="00267DC9" w:rsidRPr="00267DC9" w:rsidRDefault="00267DC9" w:rsidP="00267DC9">
      <w:r w:rsidRPr="00267DC9">
        <w:t>&lt;body&gt;</w:t>
      </w:r>
    </w:p>
    <w:p w14:paraId="0E7DA476" w14:textId="77777777" w:rsidR="00267DC9" w:rsidRPr="00267DC9" w:rsidRDefault="00267DC9" w:rsidP="00267DC9">
      <w:r w:rsidRPr="00267DC9">
        <w:lastRenderedPageBreak/>
        <w:t>&lt;div class="container"&gt;</w:t>
      </w:r>
    </w:p>
    <w:p w14:paraId="051B03C2" w14:textId="77777777" w:rsidR="00267DC9" w:rsidRPr="00267DC9" w:rsidRDefault="00267DC9" w:rsidP="00267DC9">
      <w:r w:rsidRPr="00267DC9">
        <w:t>&lt;h2&gt;Vibe Coding Cloud Generator&lt;/h2&gt;</w:t>
      </w:r>
    </w:p>
    <w:p w14:paraId="786BE87D" w14:textId="77777777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</w:p>
    <w:p w14:paraId="5EC2FA65" w14:textId="77777777" w:rsidR="00267DC9" w:rsidRPr="00267DC9" w:rsidRDefault="00267DC9" w:rsidP="00267DC9">
      <w:r w:rsidRPr="00267DC9">
        <w:lastRenderedPageBreak/>
        <w:t>&lt;textarea id="prompt" placeholder="Enter prompt..."&gt;&lt;/textarea&gt;</w:t>
      </w:r>
    </w:p>
    <w:p w14:paraId="790CDF9C" w14:textId="77777777" w:rsidR="00267DC9" w:rsidRPr="00267DC9" w:rsidRDefault="00267DC9" w:rsidP="00267DC9">
      <w:r w:rsidRPr="00267DC9">
        <w:t>&lt;button onclick="generate()"&gt;Generate&lt;/button&gt;</w:t>
      </w:r>
    </w:p>
    <w:p w14:paraId="7DEB6B97" w14:textId="77777777" w:rsidR="00267DC9" w:rsidRPr="00267DC9" w:rsidRDefault="00267DC9" w:rsidP="00267DC9">
      <w:r w:rsidRPr="00267DC9">
        <w:t>&lt;h3&gt;Output&lt;/h3&gt;</w:t>
      </w:r>
    </w:p>
    <w:p w14:paraId="4B8B6CE0" w14:textId="77777777" w:rsidR="00267DC9" w:rsidRPr="00267DC9" w:rsidRDefault="00267DC9" w:rsidP="00267DC9">
      <w:r w:rsidRPr="00267DC9">
        <w:t>&lt;pre id="output"&gt;&lt;/pre&gt;</w:t>
      </w:r>
    </w:p>
    <w:p w14:paraId="3EDCB24E" w14:textId="77777777" w:rsidR="00267DC9" w:rsidRPr="00267DC9" w:rsidRDefault="00267DC9" w:rsidP="00267DC9">
      <w:r w:rsidRPr="00267DC9">
        <w:t>&lt;h3&gt;Score&lt;/h3&gt;</w:t>
      </w:r>
    </w:p>
    <w:p w14:paraId="33B12783" w14:textId="77777777" w:rsidR="00267DC9" w:rsidRPr="00267DC9" w:rsidRDefault="00267DC9" w:rsidP="00267DC9">
      <w:r w:rsidRPr="00267DC9">
        <w:t>&lt;p id="score"&gt;&lt;/p&gt;</w:t>
      </w:r>
    </w:p>
    <w:p w14:paraId="2E45A9E1" w14:textId="77777777" w:rsidR="00267DC9" w:rsidRPr="00267DC9" w:rsidRDefault="00267DC9" w:rsidP="00267DC9">
      <w:r w:rsidRPr="00267DC9">
        <w:t>&lt;h3&gt;Prompt Versions&lt;/h3&gt;</w:t>
      </w:r>
    </w:p>
    <w:p w14:paraId="4192D5AF" w14:textId="77777777" w:rsidR="00267DC9" w:rsidRPr="00267DC9" w:rsidRDefault="00267DC9" w:rsidP="00267DC9">
      <w:r w:rsidRPr="00267DC9">
        <w:t>&lt;ul id="history"&gt;&lt;/ul&gt;</w:t>
      </w:r>
    </w:p>
    <w:p w14:paraId="391C7636" w14:textId="77777777" w:rsidR="00267DC9" w:rsidRPr="00267DC9" w:rsidRDefault="00267DC9" w:rsidP="00267DC9">
      <w:r w:rsidRPr="00267DC9">
        <w:t>&lt;/div&gt;</w:t>
      </w:r>
    </w:p>
    <w:p w14:paraId="13EFD514" w14:textId="77777777" w:rsidR="00267DC9" w:rsidRPr="00267DC9" w:rsidRDefault="00267DC9" w:rsidP="00267DC9">
      <w:r w:rsidRPr="00267DC9">
        <w:t>&lt;script src="script.js"&gt;&lt;/script&gt;</w:t>
      </w:r>
    </w:p>
    <w:p w14:paraId="72CE2379" w14:textId="77777777" w:rsidR="00267DC9" w:rsidRPr="00267DC9" w:rsidRDefault="00267DC9" w:rsidP="00267DC9">
      <w:r w:rsidRPr="00267DC9">
        <w:t>&lt;/body&gt;</w:t>
      </w:r>
    </w:p>
    <w:p w14:paraId="6933D689" w14:textId="77777777" w:rsidR="00267DC9" w:rsidRPr="00267DC9" w:rsidRDefault="00267DC9" w:rsidP="00267DC9">
      <w:r w:rsidRPr="00267DC9">
        <w:t>&lt;/html&gt;</w:t>
      </w:r>
    </w:p>
    <w:p w14:paraId="04BA301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STYLE.CSS:</w:t>
      </w:r>
    </w:p>
    <w:p w14:paraId="75D3D8E4" w14:textId="77777777" w:rsidR="00267DC9" w:rsidRPr="00267DC9" w:rsidRDefault="00267DC9" w:rsidP="00267DC9">
      <w:r w:rsidRPr="00267DC9">
        <w:t>body {</w:t>
      </w:r>
    </w:p>
    <w:p w14:paraId="5B348A4E" w14:textId="77777777" w:rsidR="00267DC9" w:rsidRPr="00267DC9" w:rsidRDefault="00267DC9" w:rsidP="00267DC9">
      <w:r w:rsidRPr="00267DC9">
        <w:rPr>
          <w:b/>
        </w:rPr>
        <w:t>f</w:t>
      </w:r>
      <w:r w:rsidRPr="00267DC9">
        <w:t>ont-family: Arial;</w:t>
      </w:r>
    </w:p>
    <w:p w14:paraId="09AAA656" w14:textId="77777777" w:rsidR="00267DC9" w:rsidRPr="00267DC9" w:rsidRDefault="00267DC9" w:rsidP="00267DC9">
      <w:r w:rsidRPr="00267DC9">
        <w:t>background: #b98bdb; color: white;</w:t>
      </w:r>
    </w:p>
    <w:p w14:paraId="72BBD61B" w14:textId="77777777" w:rsidR="00267DC9" w:rsidRPr="00267DC9" w:rsidRDefault="00267DC9" w:rsidP="00267DC9">
      <w:r w:rsidRPr="00267DC9">
        <w:t>display:flex;</w:t>
      </w:r>
    </w:p>
    <w:p w14:paraId="2B11B1BC" w14:textId="77777777" w:rsidR="00267DC9" w:rsidRPr="00267DC9" w:rsidRDefault="00267DC9" w:rsidP="00267DC9">
      <w:r w:rsidRPr="00267DC9">
        <w:t>justify-content:center; align-items:center;</w:t>
      </w:r>
    </w:p>
    <w:p w14:paraId="60DC50BD" w14:textId="77777777" w:rsidR="00267DC9" w:rsidRPr="00267DC9" w:rsidRDefault="00267DC9" w:rsidP="00267DC9">
      <w:r w:rsidRPr="00267DC9">
        <w:t>height:100vh;</w:t>
      </w:r>
    </w:p>
    <w:p w14:paraId="7F123B86" w14:textId="77777777" w:rsidR="00267DC9" w:rsidRPr="00267DC9" w:rsidRDefault="00267DC9" w:rsidP="00267DC9">
      <w:r w:rsidRPr="00267DC9">
        <w:t>}</w:t>
      </w:r>
    </w:p>
    <w:p w14:paraId="79826DDA" w14:textId="77777777" w:rsidR="00267DC9" w:rsidRPr="00267DC9" w:rsidRDefault="00267DC9" w:rsidP="00267DC9">
      <w:r w:rsidRPr="00267DC9">
        <w:t>.container { width: 400px;</w:t>
      </w:r>
    </w:p>
    <w:p w14:paraId="1BBD2CDF" w14:textId="77777777" w:rsidR="00267DC9" w:rsidRPr="00267DC9" w:rsidRDefault="00267DC9" w:rsidP="00267DC9">
      <w:r w:rsidRPr="00267DC9">
        <w:t>text-align: center;</w:t>
      </w:r>
    </w:p>
    <w:p w14:paraId="436F3769" w14:textId="77777777" w:rsidR="00267DC9" w:rsidRPr="00267DC9" w:rsidRDefault="00267DC9" w:rsidP="00267DC9">
      <w:r w:rsidRPr="00267DC9">
        <w:t>}</w:t>
      </w:r>
    </w:p>
    <w:p w14:paraId="1CAD8D2A" w14:textId="77777777" w:rsidR="00267DC9" w:rsidRPr="00267DC9" w:rsidRDefault="00267DC9" w:rsidP="00267DC9">
      <w:r w:rsidRPr="00267DC9">
        <w:t>textarea { width: 100%; height: 100px;</w:t>
      </w:r>
    </w:p>
    <w:p w14:paraId="490D4BD0" w14:textId="77777777" w:rsidR="00267DC9" w:rsidRPr="00267DC9" w:rsidRDefault="00267DC9" w:rsidP="00267DC9">
      <w:r w:rsidRPr="00267DC9">
        <w:t>}</w:t>
      </w:r>
    </w:p>
    <w:p w14:paraId="1E225650" w14:textId="77777777" w:rsidR="00267DC9" w:rsidRPr="00267DC9" w:rsidRDefault="00267DC9" w:rsidP="00267DC9">
      <w:r w:rsidRPr="00267DC9">
        <w:t>button { padding: 10px; margin: 10px;</w:t>
      </w:r>
    </w:p>
    <w:p w14:paraId="2655F62F" w14:textId="77777777" w:rsidR="00267DC9" w:rsidRPr="00267DC9" w:rsidRDefault="00267DC9" w:rsidP="00267DC9">
      <w:r w:rsidRPr="00267DC9">
        <w:t>background: #00c6ff; border: none;</w:t>
      </w:r>
    </w:p>
    <w:p w14:paraId="4AD2289D" w14:textId="77777777" w:rsidR="00267DC9" w:rsidRPr="00267DC9" w:rsidRDefault="00267DC9" w:rsidP="00267DC9">
      <w:r w:rsidRPr="00267DC9">
        <w:t>}</w:t>
      </w:r>
    </w:p>
    <w:p w14:paraId="7B6CEA12" w14:textId="77777777" w:rsidR="00267DC9" w:rsidRPr="00267DC9" w:rsidRDefault="00267DC9" w:rsidP="00267DC9">
      <w:r w:rsidRPr="00267DC9">
        <w:lastRenderedPageBreak/>
        <w:t>pre {</w:t>
      </w:r>
    </w:p>
    <w:p w14:paraId="1C5CA8FB" w14:textId="77777777" w:rsidR="00267DC9" w:rsidRPr="00267DC9" w:rsidRDefault="00267DC9" w:rsidP="00267DC9">
      <w:r w:rsidRPr="00267DC9">
        <w:t>background: #333; padding: 10px;</w:t>
      </w:r>
    </w:p>
    <w:p w14:paraId="29CB6327" w14:textId="77777777" w:rsidR="00267DC9" w:rsidRPr="00267DC9" w:rsidRDefault="00267DC9" w:rsidP="00267DC9">
      <w:r w:rsidRPr="00267DC9">
        <w:t>}</w:t>
      </w:r>
    </w:p>
    <w:p w14:paraId="7AA78AF5" w14:textId="77777777" w:rsidR="00267DC9" w:rsidRPr="00267DC9" w:rsidRDefault="00267DC9" w:rsidP="00267DC9">
      <w:r w:rsidRPr="00267DC9">
        <w:t>li {</w:t>
      </w:r>
    </w:p>
    <w:p w14:paraId="088AD743" w14:textId="77777777" w:rsidR="00267DC9" w:rsidRPr="00267DC9" w:rsidRDefault="00267DC9" w:rsidP="00267DC9">
      <w:r w:rsidRPr="00267DC9">
        <w:t>background: #444; margin: 5px; padding: 5px;</w:t>
      </w:r>
    </w:p>
    <w:p w14:paraId="5170DB5D" w14:textId="77777777" w:rsidR="00267DC9" w:rsidRPr="00267DC9" w:rsidRDefault="00267DC9" w:rsidP="00267DC9">
      <w:r w:rsidRPr="00267DC9">
        <w:t>}</w:t>
      </w:r>
    </w:p>
    <w:p w14:paraId="719C5733" w14:textId="77777777" w:rsidR="00267DC9" w:rsidRPr="00267DC9" w:rsidRDefault="00267DC9" w:rsidP="00267DC9"/>
    <w:p w14:paraId="15CA2642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SCRIPT.JS:</w:t>
      </w:r>
    </w:p>
    <w:p w14:paraId="072A66A8" w14:textId="77777777" w:rsidR="00267DC9" w:rsidRPr="00267DC9" w:rsidRDefault="00267DC9" w:rsidP="00267DC9">
      <w:r w:rsidRPr="00267DC9">
        <w:t>function generate() {</w:t>
      </w:r>
    </w:p>
    <w:p w14:paraId="00B0E2BF" w14:textId="77777777" w:rsidR="00267DC9" w:rsidRPr="00267DC9" w:rsidRDefault="00267DC9" w:rsidP="00267DC9">
      <w:r w:rsidRPr="00267DC9">
        <w:t>const prompt = document.getElementById("prompt").value; fetch("/generate", {</w:t>
      </w:r>
    </w:p>
    <w:p w14:paraId="1CF77734" w14:textId="77777777" w:rsidR="00267DC9" w:rsidRPr="00267DC9" w:rsidRDefault="00267DC9" w:rsidP="00267DC9">
      <w:r w:rsidRPr="00267DC9">
        <w:t>method: "POST",</w:t>
      </w:r>
    </w:p>
    <w:p w14:paraId="5CA4DA1C" w14:textId="77777777" w:rsidR="00267DC9" w:rsidRPr="00267DC9" w:rsidRDefault="00267DC9" w:rsidP="00267DC9">
      <w:r w:rsidRPr="00267DC9">
        <w:t>headers: {"Content-Type":"application/json"},</w:t>
      </w:r>
    </w:p>
    <w:p w14:paraId="3B504FCF" w14:textId="77777777" w:rsidR="00267DC9" w:rsidRPr="00267DC9" w:rsidRDefault="00267DC9" w:rsidP="00267DC9">
      <w:r w:rsidRPr="00267DC9">
        <w:t>body: JSON.stringify({ prompt })</w:t>
      </w:r>
    </w:p>
    <w:p w14:paraId="13127C16" w14:textId="77777777" w:rsidR="00267DC9" w:rsidRPr="00267DC9" w:rsidRDefault="00267DC9" w:rsidP="00267DC9">
      <w:r w:rsidRPr="00267DC9">
        <w:t>})</w:t>
      </w:r>
    </w:p>
    <w:p w14:paraId="472F2132" w14:textId="77777777" w:rsidR="00267DC9" w:rsidRPr="00267DC9" w:rsidRDefault="00267DC9" w:rsidP="00267DC9">
      <w:r w:rsidRPr="00267DC9">
        <w:t>.then(res =&gt; res.json())</w:t>
      </w:r>
    </w:p>
    <w:p w14:paraId="761966C2" w14:textId="77777777" w:rsidR="00267DC9" w:rsidRPr="00267DC9" w:rsidRDefault="00267DC9" w:rsidP="00267DC9">
      <w:r w:rsidRPr="00267DC9">
        <w:t>.then(data =&gt; {</w:t>
      </w:r>
    </w:p>
    <w:p w14:paraId="47881A62" w14:textId="77777777" w:rsidR="00267DC9" w:rsidRPr="00267DC9" w:rsidRDefault="00267DC9" w:rsidP="00267DC9">
      <w:r w:rsidRPr="00267DC9">
        <w:t>document.getElementById("output").innerText = data.output; document.getElementById("score").innerText = data.score + "/10"; loadHistory();</w:t>
      </w:r>
    </w:p>
    <w:p w14:paraId="4B690FD2" w14:textId="77777777" w:rsidR="00267DC9" w:rsidRPr="00267DC9" w:rsidRDefault="00267DC9" w:rsidP="00267DC9">
      <w:r w:rsidRPr="00267DC9">
        <w:t>});</w:t>
      </w:r>
    </w:p>
    <w:p w14:paraId="1890CC8C" w14:textId="77777777" w:rsidR="00267DC9" w:rsidRPr="00267DC9" w:rsidRDefault="00267DC9" w:rsidP="00267DC9">
      <w:r w:rsidRPr="00267DC9">
        <w:t>}</w:t>
      </w:r>
    </w:p>
    <w:p w14:paraId="0603E7DC" w14:textId="77777777" w:rsidR="00267DC9" w:rsidRPr="00267DC9" w:rsidRDefault="00267DC9" w:rsidP="00267DC9">
      <w:r w:rsidRPr="00267DC9">
        <w:t>function loadHistory() { fetch("/history")</w:t>
      </w:r>
    </w:p>
    <w:p w14:paraId="5EE2A3F5" w14:textId="77777777" w:rsidR="00267DC9" w:rsidRPr="00267DC9" w:rsidRDefault="00267DC9" w:rsidP="00267DC9">
      <w:r w:rsidRPr="00267DC9">
        <w:t>.then(res =&gt; res.json())</w:t>
      </w:r>
    </w:p>
    <w:p w14:paraId="37B8E152" w14:textId="77777777" w:rsidR="00267DC9" w:rsidRPr="00267DC9" w:rsidRDefault="00267DC9" w:rsidP="00267DC9">
      <w:r w:rsidRPr="00267DC9">
        <w:t>.then(data =&gt; {</w:t>
      </w:r>
    </w:p>
    <w:p w14:paraId="4AA8CF2B" w14:textId="77777777" w:rsidR="00267DC9" w:rsidRPr="00267DC9" w:rsidRDefault="00267DC9" w:rsidP="00267DC9">
      <w:r w:rsidRPr="00267DC9">
        <w:t>let list = document.getElementById("history"); list.innerHTML = "";</w:t>
      </w:r>
    </w:p>
    <w:p w14:paraId="4920904B" w14:textId="77777777" w:rsidR="00267DC9" w:rsidRPr="00267DC9" w:rsidRDefault="00267DC9" w:rsidP="00267DC9">
      <w:r w:rsidRPr="00267DC9">
        <w:t>data.forEach((p, i) =&gt; {</w:t>
      </w:r>
    </w:p>
    <w:p w14:paraId="014C67C3" w14:textId="77777777" w:rsidR="00267DC9" w:rsidRPr="00267DC9" w:rsidRDefault="00267DC9" w:rsidP="00267DC9">
      <w:r w:rsidRPr="00267DC9">
        <w:t>let li = document.createElement("li"); li.innerText = `v${i+1}: ${p.prompt}`; list.appendChild(li);</w:t>
      </w:r>
    </w:p>
    <w:p w14:paraId="6B35677F" w14:textId="77777777" w:rsidR="00267DC9" w:rsidRPr="00267DC9" w:rsidRDefault="00267DC9" w:rsidP="00267DC9">
      <w:r w:rsidRPr="00267DC9">
        <w:t>});</w:t>
      </w:r>
    </w:p>
    <w:p w14:paraId="7AD07429" w14:textId="77777777" w:rsidR="00267DC9" w:rsidRPr="00267DC9" w:rsidRDefault="00267DC9" w:rsidP="00267DC9">
      <w:r w:rsidRPr="00267DC9">
        <w:t>});</w:t>
      </w:r>
    </w:p>
    <w:p w14:paraId="2A054C65" w14:textId="77777777" w:rsidR="00267DC9" w:rsidRPr="00267DC9" w:rsidRDefault="00267DC9" w:rsidP="00267DC9">
      <w:r w:rsidRPr="00267DC9">
        <w:t>}</w:t>
      </w:r>
    </w:p>
    <w:p w14:paraId="28509024" w14:textId="77777777" w:rsidR="00267DC9" w:rsidRPr="00267DC9" w:rsidRDefault="00267DC9" w:rsidP="00267DC9">
      <w:r w:rsidRPr="00267DC9">
        <w:lastRenderedPageBreak/>
        <w:t>loadHistory();</w:t>
      </w:r>
    </w:p>
    <w:p w14:paraId="35B67990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SERVER.JS:</w:t>
      </w:r>
    </w:p>
    <w:p w14:paraId="3D9F5F8C" w14:textId="7B08077D" w:rsidR="00267DC9" w:rsidRPr="00267DC9" w:rsidRDefault="00267DC9" w:rsidP="00267DC9">
      <w:pPr>
        <w:sectPr w:rsidR="00267DC9" w:rsidRPr="00267DC9" w:rsidSect="00267DC9">
          <w:pgSz w:w="12240" w:h="15840"/>
          <w:pgMar w:top="1400" w:right="1080" w:bottom="280" w:left="1440" w:header="720" w:footer="720" w:gutter="0"/>
          <w:cols w:space="720"/>
        </w:sectPr>
      </w:pPr>
      <w:r w:rsidRPr="00267DC9">
        <w:t>const express = require("express"); const db = require("./db")</w:t>
      </w:r>
    </w:p>
    <w:p w14:paraId="26215467" w14:textId="6BFBE7B2" w:rsidR="00267DC9" w:rsidRPr="00267DC9" w:rsidRDefault="00267DC9" w:rsidP="00267DC9">
      <w:r>
        <w:lastRenderedPageBreak/>
        <w:t>c</w:t>
      </w:r>
      <w:r w:rsidRPr="00267DC9">
        <w:t>onst app = express(); app.use(express.json());</w:t>
      </w:r>
    </w:p>
    <w:p w14:paraId="67AFC563" w14:textId="77777777" w:rsidR="00267DC9" w:rsidRPr="00267DC9" w:rsidRDefault="00267DC9" w:rsidP="00267DC9">
      <w:r w:rsidRPr="00267DC9">
        <w:t>app.use(express.static(</w:t>
      </w:r>
      <w:r w:rsidRPr="00267DC9">
        <w:rPr>
          <w:u w:val="single"/>
        </w:rPr>
        <w:t xml:space="preserve"> </w:t>
      </w:r>
      <w:r w:rsidRPr="00267DC9">
        <w:t>dirname)); app.post("/generate", (req, res) =&gt; {</w:t>
      </w:r>
    </w:p>
    <w:p w14:paraId="5D345C3A" w14:textId="77777777" w:rsidR="00267DC9" w:rsidRPr="00267DC9" w:rsidRDefault="00267DC9" w:rsidP="00267DC9">
      <w:r w:rsidRPr="00267DC9">
        <w:t>const result = db.process(req.body.prompt); res.json(result);</w:t>
      </w:r>
    </w:p>
    <w:p w14:paraId="3CC3012D" w14:textId="77777777" w:rsidR="00267DC9" w:rsidRPr="00267DC9" w:rsidRDefault="00267DC9" w:rsidP="00267DC9">
      <w:r w:rsidRPr="00267DC9">
        <w:t>});</w:t>
      </w:r>
    </w:p>
    <w:p w14:paraId="2010E89A" w14:textId="77777777" w:rsidR="00267DC9" w:rsidRPr="00267DC9" w:rsidRDefault="00267DC9" w:rsidP="00267DC9">
      <w:r w:rsidRPr="00267DC9">
        <w:t>app.get("/history", (req, res) =&gt; { res.json(db.getHistory());</w:t>
      </w:r>
    </w:p>
    <w:p w14:paraId="43B819D6" w14:textId="77777777" w:rsidR="00267DC9" w:rsidRPr="00267DC9" w:rsidRDefault="00267DC9" w:rsidP="00267DC9">
      <w:r w:rsidRPr="00267DC9">
        <w:t>});</w:t>
      </w:r>
    </w:p>
    <w:p w14:paraId="08C401EF" w14:textId="77777777" w:rsidR="00267DC9" w:rsidRPr="00267DC9" w:rsidRDefault="00267DC9" w:rsidP="00267DC9">
      <w:r w:rsidRPr="00267DC9">
        <w:t>app.listen(3000, () =&gt; {</w:t>
      </w:r>
    </w:p>
    <w:p w14:paraId="628AE379" w14:textId="77777777" w:rsidR="00267DC9" w:rsidRPr="00267DC9" w:rsidRDefault="00267DC9" w:rsidP="00267DC9">
      <w:r w:rsidRPr="00267DC9">
        <w:t xml:space="preserve">console.log(" •   </w:t>
      </w:r>
      <w:hyperlink r:id="rId51" w:history="1">
        <w:r w:rsidRPr="00267DC9">
          <w:rPr>
            <w:rStyle w:val="Hyperlink"/>
          </w:rPr>
          <w:t>http://localhost:3000</w:t>
        </w:r>
      </w:hyperlink>
      <w:r w:rsidRPr="00267DC9">
        <w:t>");</w:t>
      </w:r>
    </w:p>
    <w:p w14:paraId="054574E6" w14:textId="77777777" w:rsidR="00267DC9" w:rsidRPr="00267DC9" w:rsidRDefault="00267DC9" w:rsidP="00267DC9">
      <w:r w:rsidRPr="00267DC9">
        <w:t>});</w:t>
      </w:r>
    </w:p>
    <w:p w14:paraId="54A24A29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DB.JS:</w:t>
      </w:r>
    </w:p>
    <w:p w14:paraId="7103DFFB" w14:textId="77777777" w:rsidR="00267DC9" w:rsidRPr="00267DC9" w:rsidRDefault="00267DC9" w:rsidP="00267DC9">
      <w:r w:rsidRPr="00267DC9">
        <w:t>let history = [];</w:t>
      </w:r>
    </w:p>
    <w:p w14:paraId="3CB49F43" w14:textId="77777777" w:rsidR="00267DC9" w:rsidRPr="00267DC9" w:rsidRDefault="00267DC9" w:rsidP="00267DC9">
      <w:r w:rsidRPr="00267DC9">
        <w:t>function process(prompt) { let output = "";</w:t>
      </w:r>
    </w:p>
    <w:p w14:paraId="784EA993" w14:textId="77777777" w:rsidR="00267DC9" w:rsidRPr="00267DC9" w:rsidRDefault="00267DC9" w:rsidP="00267DC9">
      <w:r w:rsidRPr="00267DC9">
        <w:t>let score = 5;</w:t>
      </w:r>
    </w:p>
    <w:p w14:paraId="7CCC5D3E" w14:textId="77777777" w:rsidR="00267DC9" w:rsidRPr="00267DC9" w:rsidRDefault="00267DC9" w:rsidP="00267DC9">
      <w:r w:rsidRPr="00267DC9">
        <w:t>history.push({ prompt });</w:t>
      </w:r>
    </w:p>
    <w:p w14:paraId="472202A4" w14:textId="77777777" w:rsidR="00267DC9" w:rsidRPr="00267DC9" w:rsidRDefault="00267DC9" w:rsidP="00267DC9">
      <w:r w:rsidRPr="00267DC9">
        <w:t>if (prompt.includes("REST")) {</w:t>
      </w:r>
    </w:p>
    <w:p w14:paraId="7ECC35CD" w14:textId="77777777" w:rsidR="00267DC9" w:rsidRPr="00267DC9" w:rsidRDefault="00267DC9" w:rsidP="00267DC9">
      <w:r w:rsidRPr="00267DC9">
        <w:t>output = `app.get('/api', (req,res)=&gt;res.send('API running'));`; score = 7;</w:t>
      </w:r>
    </w:p>
    <w:p w14:paraId="7B38ECB6" w14:textId="77777777" w:rsidR="00267DC9" w:rsidRPr="00267DC9" w:rsidRDefault="00267DC9" w:rsidP="00267DC9">
      <w:r w:rsidRPr="00267DC9">
        <w:t>}</w:t>
      </w:r>
    </w:p>
    <w:p w14:paraId="51DDEA0B" w14:textId="77777777" w:rsidR="00267DC9" w:rsidRPr="00267DC9" w:rsidRDefault="00267DC9" w:rsidP="00267DC9">
      <w:r w:rsidRPr="00267DC9">
        <w:t>else if (prompt.includes("cloud")) { output = `Deploy using AWS EC2:</w:t>
      </w:r>
    </w:p>
    <w:p w14:paraId="49687F70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Launch instance</w:t>
      </w:r>
    </w:p>
    <w:p w14:paraId="48EDC48D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Install Node.js</w:t>
      </w:r>
    </w:p>
    <w:p w14:paraId="649A3F65" w14:textId="77777777" w:rsidR="00267DC9" w:rsidRPr="00267DC9" w:rsidRDefault="00267DC9" w:rsidP="00267DC9">
      <w:pPr>
        <w:numPr>
          <w:ilvl w:val="0"/>
          <w:numId w:val="24"/>
        </w:numPr>
      </w:pPr>
      <w:r w:rsidRPr="00267DC9">
        <w:t>Run app`;</w:t>
      </w:r>
    </w:p>
    <w:p w14:paraId="0C7EEE4B" w14:textId="77777777" w:rsidR="00267DC9" w:rsidRPr="00267DC9" w:rsidRDefault="00267DC9" w:rsidP="00267DC9">
      <w:r w:rsidRPr="00267DC9">
        <w:t>score = 8;</w:t>
      </w:r>
    </w:p>
    <w:p w14:paraId="7C887C99" w14:textId="77777777" w:rsidR="00267DC9" w:rsidRPr="00267DC9" w:rsidRDefault="00267DC9" w:rsidP="00267DC9">
      <w:r w:rsidRPr="00267DC9">
        <w:t>}</w:t>
      </w:r>
    </w:p>
    <w:p w14:paraId="1B20F31E" w14:textId="77777777" w:rsidR="00267DC9" w:rsidRPr="00267DC9" w:rsidRDefault="00267DC9" w:rsidP="00267DC9">
      <w:r w:rsidRPr="00267DC9">
        <w:t>else if (prompt.includes("security")) {</w:t>
      </w:r>
    </w:p>
    <w:p w14:paraId="5A1B915A" w14:textId="77777777" w:rsidR="00267DC9" w:rsidRPr="00267DC9" w:rsidRDefault="00267DC9" w:rsidP="00267DC9">
      <w:r w:rsidRPr="00267DC9">
        <w:t>output = `Use HTTPS, JWT authentication, and firewall rules`; score = 9;</w:t>
      </w:r>
    </w:p>
    <w:p w14:paraId="6EA40029" w14:textId="77777777" w:rsidR="00267DC9" w:rsidRPr="00267DC9" w:rsidRDefault="00267DC9" w:rsidP="00267DC9">
      <w:r w:rsidRPr="00267DC9">
        <w:t>}</w:t>
      </w:r>
    </w:p>
    <w:p w14:paraId="24A71643" w14:textId="77777777" w:rsidR="00267DC9" w:rsidRPr="00267DC9" w:rsidRDefault="00267DC9" w:rsidP="00267DC9">
      <w:r w:rsidRPr="00267DC9">
        <w:lastRenderedPageBreak/>
        <w:t>score += Math.min(history.length, 2); return { output, score };</w:t>
      </w:r>
    </w:p>
    <w:p w14:paraId="390DDB70" w14:textId="77777777" w:rsidR="00267DC9" w:rsidRPr="00267DC9" w:rsidRDefault="00267DC9" w:rsidP="00267DC9">
      <w:r w:rsidRPr="00267DC9">
        <w:t>}</w:t>
      </w:r>
    </w:p>
    <w:p w14:paraId="63A81C05" w14:textId="77777777" w:rsidR="00267DC9" w:rsidRPr="00267DC9" w:rsidRDefault="00267DC9" w:rsidP="00267DC9">
      <w:r w:rsidRPr="00267DC9">
        <w:t>function getHistory() { return history;</w:t>
      </w:r>
    </w:p>
    <w:p w14:paraId="4347DED5" w14:textId="77777777" w:rsidR="00267DC9" w:rsidRPr="00267DC9" w:rsidRDefault="00267DC9" w:rsidP="00267DC9">
      <w:r w:rsidRPr="00267DC9">
        <w:t>}</w:t>
      </w:r>
    </w:p>
    <w:p w14:paraId="373C6440" w14:textId="77777777" w:rsidR="00267DC9" w:rsidRPr="00267DC9" w:rsidRDefault="00267DC9" w:rsidP="00267DC9">
      <w:r w:rsidRPr="00267DC9">
        <w:t>module.exports = { process, getHistory };</w:t>
      </w:r>
    </w:p>
    <w:p w14:paraId="22DEC10C" w14:textId="77777777" w:rsidR="00267DC9" w:rsidRPr="00267DC9" w:rsidRDefault="00267DC9" w:rsidP="00267DC9">
      <w:pPr>
        <w:rPr>
          <w:b/>
          <w:bCs/>
        </w:rPr>
      </w:pPr>
      <w:r w:rsidRPr="00267DC9">
        <w:rPr>
          <w:b/>
          <w:bCs/>
        </w:rPr>
        <w:t>OUTPUT:</w:t>
      </w:r>
    </w:p>
    <w:p w14:paraId="56A09C03" w14:textId="587796F0" w:rsidR="00267DC9" w:rsidRPr="00267DC9" w:rsidRDefault="00267DC9" w:rsidP="00267DC9">
      <w:pPr>
        <w:rPr>
          <w:b/>
        </w:rPr>
      </w:pPr>
      <w:r w:rsidRPr="00267DC9">
        <w:rPr>
          <w:noProof/>
          <w:lang w:val="en-IN"/>
        </w:rPr>
        <w:drawing>
          <wp:anchor distT="0" distB="0" distL="0" distR="0" simplePos="0" relativeHeight="251662336" behindDoc="1" locked="0" layoutInCell="1" allowOverlap="1" wp14:anchorId="2169A49A" wp14:editId="65F08DAA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35101125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DF0D6" w14:textId="77777777" w:rsidR="00267DC9" w:rsidRPr="00267DC9" w:rsidRDefault="00267DC9" w:rsidP="00267DC9">
      <w:r w:rsidRPr="00267DC9">
        <w:rPr>
          <w:b/>
        </w:rPr>
        <w:t xml:space="preserve">RESULT: </w:t>
      </w:r>
      <w:r w:rsidRPr="00267DC9">
        <w:t>A Vibe Coding application was successfully developed to generate and refine cloud-based features using iterative prompt engineering.</w:t>
      </w:r>
    </w:p>
    <w:p w14:paraId="625D2219" w14:textId="77777777" w:rsidR="00267DC9" w:rsidRPr="00267DC9" w:rsidRDefault="00267DC9" w:rsidP="00267DC9">
      <w:pPr>
        <w:rPr>
          <w:lang w:val="en-IN"/>
        </w:rPr>
      </w:pPr>
    </w:p>
    <w:p w14:paraId="29F2098D" w14:textId="77777777" w:rsidR="00267DC9" w:rsidRPr="00267DC9" w:rsidRDefault="00267DC9" w:rsidP="00267DC9">
      <w:pPr>
        <w:rPr>
          <w:lang w:val="en-IN"/>
        </w:rPr>
      </w:pPr>
    </w:p>
    <w:p w14:paraId="086E935F" w14:textId="340296AB" w:rsidR="00D64F23" w:rsidRDefault="00D64F23"/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1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5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1570F"/>
    <w:multiLevelType w:val="multilevel"/>
    <w:tmpl w:val="683672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20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21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130775">
    <w:abstractNumId w:val="8"/>
  </w:num>
  <w:num w:numId="2" w16cid:durableId="1818917670">
    <w:abstractNumId w:val="6"/>
  </w:num>
  <w:num w:numId="3" w16cid:durableId="1040939264">
    <w:abstractNumId w:val="5"/>
  </w:num>
  <w:num w:numId="4" w16cid:durableId="1612318071">
    <w:abstractNumId w:val="4"/>
  </w:num>
  <w:num w:numId="5" w16cid:durableId="1651132974">
    <w:abstractNumId w:val="7"/>
  </w:num>
  <w:num w:numId="6" w16cid:durableId="204371770">
    <w:abstractNumId w:val="3"/>
  </w:num>
  <w:num w:numId="7" w16cid:durableId="506288214">
    <w:abstractNumId w:val="2"/>
  </w:num>
  <w:num w:numId="8" w16cid:durableId="1619682670">
    <w:abstractNumId w:val="1"/>
  </w:num>
  <w:num w:numId="9" w16cid:durableId="2024892239">
    <w:abstractNumId w:val="0"/>
  </w:num>
  <w:num w:numId="10" w16cid:durableId="1413819357">
    <w:abstractNumId w:val="18"/>
  </w:num>
  <w:num w:numId="11" w16cid:durableId="1139343929">
    <w:abstractNumId w:val="12"/>
  </w:num>
  <w:num w:numId="12" w16cid:durableId="1129858508">
    <w:abstractNumId w:val="21"/>
  </w:num>
  <w:num w:numId="13" w16cid:durableId="13336835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1906535">
    <w:abstractNumId w:val="17"/>
  </w:num>
  <w:num w:numId="15" w16cid:durableId="359404091">
    <w:abstractNumId w:val="15"/>
  </w:num>
  <w:num w:numId="16" w16cid:durableId="11568464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6981851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5724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01480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635851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46408760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60071696">
    <w:abstractNumId w:val="19"/>
  </w:num>
  <w:num w:numId="23" w16cid:durableId="22330212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617737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EAB"/>
    <w:rsid w:val="00267DC9"/>
    <w:rsid w:val="00283E19"/>
    <w:rsid w:val="0029639D"/>
    <w:rsid w:val="00306AB7"/>
    <w:rsid w:val="00326F90"/>
    <w:rsid w:val="00357766"/>
    <w:rsid w:val="003E74A5"/>
    <w:rsid w:val="004B35C7"/>
    <w:rsid w:val="00550F4A"/>
    <w:rsid w:val="00792319"/>
    <w:rsid w:val="007B348B"/>
    <w:rsid w:val="009366F0"/>
    <w:rsid w:val="00A00ADE"/>
    <w:rsid w:val="00A623EF"/>
    <w:rsid w:val="00AA1D8D"/>
    <w:rsid w:val="00B47730"/>
    <w:rsid w:val="00C23528"/>
    <w:rsid w:val="00C673FA"/>
    <w:rsid w:val="00CB0664"/>
    <w:rsid w:val="00D64F23"/>
    <w:rsid w:val="00E92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7D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://localhost:3000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jpeg"/><Relationship Id="rId8" Type="http://schemas.openxmlformats.org/officeDocument/2006/relationships/image" Target="media/image3.png"/><Relationship Id="rId51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C46A5-E565-4944-A93E-F1E8A64C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40091</Words>
  <Characters>228519</Characters>
  <Application>Microsoft Office Word</Application>
  <DocSecurity>0</DocSecurity>
  <Lines>1904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likith kumar</cp:lastModifiedBy>
  <cp:revision>4</cp:revision>
  <dcterms:created xsi:type="dcterms:W3CDTF">2026-05-04T16:57:00Z</dcterms:created>
  <dcterms:modified xsi:type="dcterms:W3CDTF">2026-05-06T08:46:00Z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873f61de-2e2e-4608-8052-809022193ae8</vt:lpwstr>
  </property>
</Properties>
</file>